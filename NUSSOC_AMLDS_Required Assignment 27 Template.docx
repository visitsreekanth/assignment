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BD76" w14:textId="1D5C1C5C" w:rsidR="00765C14" w:rsidRDefault="00765C14" w:rsidP="00765C14">
      <w:pPr>
        <w:jc w:val="center"/>
        <w:rPr>
          <w:rFonts w:ascii="Times New Roman" w:hAnsi="Times New Roman" w:cs="Times New Roman"/>
          <w:color w:val="EF7C00"/>
          <w:sz w:val="32"/>
          <w:szCs w:val="32"/>
        </w:rPr>
      </w:pPr>
      <w:r>
        <w:rPr>
          <w:rFonts w:ascii="Times New Roman" w:hAnsi="Times New Roman" w:cs="Times New Roman"/>
          <w:color w:val="EF7C00"/>
          <w:sz w:val="32"/>
          <w:szCs w:val="32"/>
        </w:rPr>
        <w:t xml:space="preserve">Required Assignment 27: </w:t>
      </w:r>
      <w:r>
        <w:rPr>
          <w:rFonts w:ascii="Times New Roman" w:hAnsi="Times New Roman" w:cs="Times New Roman"/>
        </w:rPr>
        <w:br/>
      </w:r>
      <w:r w:rsidRPr="00765C14">
        <w:rPr>
          <w:rFonts w:ascii="Times New Roman" w:hAnsi="Times New Roman" w:cs="Times New Roman"/>
          <w:color w:val="EF7C00"/>
          <w:sz w:val="32"/>
          <w:szCs w:val="32"/>
        </w:rPr>
        <w:t>Deploying Efficient Deep Learning Systems</w:t>
      </w:r>
    </w:p>
    <w:p w14:paraId="16AD56A6" w14:textId="58595BB7" w:rsidR="00765C14" w:rsidRDefault="00080568" w:rsidP="00765C14">
      <w:pPr>
        <w:jc w:val="center"/>
        <w:rPr>
          <w:rFonts w:ascii="Times New Roman" w:hAnsi="Times New Roman" w:cs="Times New Roman"/>
          <w:b/>
          <w:bCs/>
          <w:lang w:val="en-IN"/>
        </w:rPr>
      </w:pPr>
      <w:r>
        <w:rPr>
          <w:rFonts w:ascii="Times New Roman" w:hAnsi="Times New Roman" w:cs="Times New Roman"/>
          <w:b/>
          <w:bCs/>
        </w:rPr>
        <w:t>Sreekanth Rachinepalli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49"/>
      </w:tblGrid>
      <w:tr w:rsidR="00765C14" w14:paraId="648A1019" w14:textId="77777777">
        <w:tc>
          <w:tcPr>
            <w:tcW w:w="567" w:type="dxa"/>
            <w:hideMark/>
          </w:tcPr>
          <w:p w14:paraId="12E1DEAC" w14:textId="16422F5B" w:rsidR="00765C14" w:rsidRDefault="00765C14">
            <w:pPr>
              <w:rPr>
                <w:rFonts w:ascii="Times New Roman" w:hAnsi="Times New Roman" w:cs="Times New Roman"/>
                <w:lang w:val="en-IN"/>
              </w:rPr>
            </w:pPr>
            <w:r>
              <w:rPr>
                <w:rFonts w:ascii="Times New Roman" w:hAnsi="Times New Roman" w:cs="Times New Roman"/>
                <w:noProof/>
              </w:rPr>
              <w:drawing>
                <wp:inline distT="0" distB="0" distL="0" distR="0" wp14:anchorId="48A4AC24" wp14:editId="6E218041">
                  <wp:extent cx="304800" cy="304800"/>
                  <wp:effectExtent l="0" t="0" r="0" b="0"/>
                  <wp:docPr id="793362071" name="Picture 3"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descr="Cl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49" w:type="dxa"/>
            <w:vAlign w:val="center"/>
            <w:hideMark/>
          </w:tcPr>
          <w:p w14:paraId="7E282115" w14:textId="77777777" w:rsidR="00765C14" w:rsidRDefault="00765C14">
            <w:pPr>
              <w:rPr>
                <w:rFonts w:ascii="Times New Roman" w:hAnsi="Times New Roman" w:cs="Times New Roman"/>
                <w:lang w:val="en-IN"/>
              </w:rPr>
            </w:pPr>
            <w:r>
              <w:rPr>
                <w:rFonts w:ascii="Times New Roman" w:hAnsi="Times New Roman" w:cs="Times New Roman"/>
                <w:b/>
                <w:bCs/>
                <w:lang w:val="en-IN"/>
              </w:rPr>
              <w:t>Estimated time:</w:t>
            </w:r>
            <w:r>
              <w:rPr>
                <w:rFonts w:ascii="Times New Roman" w:hAnsi="Times New Roman" w:cs="Times New Roman"/>
                <w:lang w:val="en-IN"/>
              </w:rPr>
              <w:t xml:space="preserve"> 90 minutes</w:t>
            </w:r>
          </w:p>
        </w:tc>
      </w:tr>
    </w:tbl>
    <w:p w14:paraId="23B03474" w14:textId="77777777" w:rsidR="00765C14" w:rsidRDefault="00765C14" w:rsidP="00765C14"/>
    <w:p w14:paraId="452123E0" w14:textId="7D7DC498" w:rsidR="001043DE" w:rsidRDefault="00765C14">
      <w:r w:rsidRPr="6C0EE16B">
        <w:rPr>
          <w:rFonts w:ascii="Times New Roman" w:hAnsi="Times New Roman" w:cs="Times New Roman"/>
          <w:b/>
          <w:bCs/>
          <w:color w:val="EF7C00"/>
          <w:lang w:val="en-IN"/>
        </w:rPr>
        <w:t xml:space="preserve">Scenario: </w:t>
      </w:r>
    </w:p>
    <w:p w14:paraId="56C59FA3" w14:textId="77777777" w:rsidR="00765C14" w:rsidRPr="00765C14" w:rsidRDefault="00765C14" w:rsidP="00765C14">
      <w:pPr>
        <w:rPr>
          <w:rFonts w:ascii="Times New Roman" w:hAnsi="Times New Roman" w:cs="Times New Roman"/>
          <w:lang w:val="en-PH"/>
        </w:rPr>
      </w:pPr>
      <w:r w:rsidRPr="00765C14">
        <w:rPr>
          <w:rFonts w:ascii="Times New Roman" w:hAnsi="Times New Roman" w:cs="Times New Roman"/>
          <w:lang w:val="en-PH"/>
        </w:rPr>
        <w:t>A global retail company plans to deploy an AI-powered product recognition system that identifies products from images uploaded through a mobile application. While the current deep learning model achieves excellent accuracy, it is too large for efficient deployment, resulting in high memory consumption, slow inference time and increased deployment costs.</w:t>
      </w:r>
    </w:p>
    <w:p w14:paraId="768A0DB9" w14:textId="77777777" w:rsidR="00765C14" w:rsidRPr="00765C14" w:rsidRDefault="00765C14" w:rsidP="00765C14">
      <w:pPr>
        <w:rPr>
          <w:rFonts w:ascii="Times New Roman" w:hAnsi="Times New Roman" w:cs="Times New Roman"/>
          <w:lang w:val="en-PH"/>
        </w:rPr>
      </w:pPr>
      <w:r w:rsidRPr="00765C14">
        <w:rPr>
          <w:rFonts w:ascii="Times New Roman" w:hAnsi="Times New Roman" w:cs="Times New Roman"/>
          <w:lang w:val="en-PH"/>
        </w:rPr>
        <w:t>As the company's AI engineer, you have been asked to evaluate alternative deep learning approaches and recommend a deployment-ready solution that balances model performance with computational efficiency.</w:t>
      </w:r>
    </w:p>
    <w:p w14:paraId="686FE099" w14:textId="77777777" w:rsidR="00765C14" w:rsidRPr="00765C14" w:rsidRDefault="00765C14">
      <w:pPr>
        <w:rPr>
          <w:rFonts w:ascii="Times New Roman" w:hAnsi="Times New Roman" w:cs="Times New Roman"/>
          <w:b/>
          <w:bCs/>
          <w:color w:val="EF7C00"/>
          <w:lang w:val="en-IN"/>
        </w:rPr>
      </w:pPr>
    </w:p>
    <w:p w14:paraId="54FAB238" w14:textId="0B3465EB" w:rsidR="00765C14" w:rsidRDefault="00765C14" w:rsidP="00765C14">
      <w:r w:rsidRPr="00765C14">
        <w:rPr>
          <w:rFonts w:ascii="Times New Roman" w:hAnsi="Times New Roman" w:cs="Times New Roman"/>
          <w:b/>
          <w:bCs/>
          <w:color w:val="EF7C00"/>
          <w:lang w:val="en-IN"/>
        </w:rPr>
        <w:t>Task 1</w:t>
      </w:r>
      <w:r>
        <w:rPr>
          <w:rFonts w:ascii="Times New Roman" w:hAnsi="Times New Roman" w:cs="Times New Roman"/>
          <w:b/>
          <w:bCs/>
          <w:color w:val="EF7C00"/>
          <w:lang w:val="en-IN"/>
        </w:rPr>
        <w:t>:</w:t>
      </w:r>
    </w:p>
    <w:p w14:paraId="7EE56AB2" w14:textId="77777777" w:rsidR="00765C14" w:rsidRDefault="00765C14" w:rsidP="00765C14">
      <w:r>
        <w:t>Compare two deep learning architectures (e.g., ResNet and Inception) by discussing:</w:t>
      </w:r>
    </w:p>
    <w:p w14:paraId="423B1C5C" w14:textId="77777777" w:rsidR="00765C14" w:rsidRDefault="00765C14" w:rsidP="00765C14">
      <w:pPr>
        <w:pStyle w:val="ListParagraph"/>
        <w:numPr>
          <w:ilvl w:val="0"/>
          <w:numId w:val="10"/>
        </w:numPr>
      </w:pPr>
      <w:r>
        <w:t>their key design features</w:t>
      </w:r>
    </w:p>
    <w:p w14:paraId="70BBCC43" w14:textId="77777777" w:rsidR="00765C14" w:rsidRDefault="00765C14" w:rsidP="00765C14">
      <w:pPr>
        <w:pStyle w:val="ListParagraph"/>
        <w:numPr>
          <w:ilvl w:val="0"/>
          <w:numId w:val="10"/>
        </w:numPr>
      </w:pPr>
      <w:r>
        <w:t>strengths and limitations</w:t>
      </w:r>
    </w:p>
    <w:p w14:paraId="70A2EF57" w14:textId="3A6524FC" w:rsidR="00765C14" w:rsidRDefault="00765C14" w:rsidP="00765C14">
      <w:pPr>
        <w:pStyle w:val="ListParagraph"/>
        <w:numPr>
          <w:ilvl w:val="0"/>
          <w:numId w:val="10"/>
        </w:numPr>
      </w:pPr>
      <w:r>
        <w:t>suitable real-world applications</w:t>
      </w:r>
    </w:p>
    <w:tbl>
      <w:tblPr>
        <w:tblStyle w:val="TableGrid"/>
        <w:tblW w:w="0" w:type="auto"/>
        <w:tblLook w:val="04A0" w:firstRow="1" w:lastRow="0" w:firstColumn="1" w:lastColumn="0" w:noHBand="0" w:noVBand="1"/>
      </w:tblPr>
      <w:tblGrid>
        <w:gridCol w:w="8856"/>
      </w:tblGrid>
      <w:tr w:rsidR="00765C14" w14:paraId="3BAB4F26" w14:textId="77777777" w:rsidTr="00765C14">
        <w:tc>
          <w:tcPr>
            <w:tcW w:w="8856" w:type="dxa"/>
          </w:tcPr>
          <w:p w14:paraId="64C0B7DE" w14:textId="6469EE2C" w:rsidR="00765C14" w:rsidRDefault="00BC3A26" w:rsidP="00765C14">
            <w:pPr>
              <w:rPr>
                <w:i/>
                <w:iCs/>
              </w:rPr>
            </w:pPr>
            <w:r>
              <w:rPr>
                <w:i/>
                <w:iCs/>
              </w:rPr>
              <w:t xml:space="preserve">ResNet uses residual blocks with shortcut (skip) connections. Instead of learning the entire output from scratch, this network learns the difference between the input and the output. This </w:t>
            </w:r>
            <w:r w:rsidR="00D51879">
              <w:rPr>
                <w:i/>
                <w:iCs/>
              </w:rPr>
              <w:t>allows</w:t>
            </w:r>
            <w:r>
              <w:rPr>
                <w:i/>
                <w:iCs/>
              </w:rPr>
              <w:t xml:space="preserve"> deep network to be trained while mitigating the </w:t>
            </w:r>
            <w:r w:rsidR="00D51879">
              <w:rPr>
                <w:i/>
                <w:iCs/>
              </w:rPr>
              <w:t>vanishing gradient problem. Adding more layers can cause overfitting or make accuracy worse. This problem could be addressed using skip connections (residual connections). It is used in medical image analysis, identifying defects in product images, image-based object detection and classification of computer vision tasks.</w:t>
            </w:r>
            <w:r w:rsidR="00765C14" w:rsidRPr="00765C14">
              <w:rPr>
                <w:i/>
                <w:iCs/>
              </w:rPr>
              <w:br/>
            </w:r>
            <w:r w:rsidR="002B7568">
              <w:rPr>
                <w:i/>
                <w:iCs/>
              </w:rPr>
              <w:t xml:space="preserve">Inception uses parallel branches within a model to apply different sizes of convolutional filters along with pooling operations to extract features at different scales. With </w:t>
            </w:r>
            <w:r w:rsidR="001C3CAF">
              <w:rPr>
                <w:i/>
                <w:iCs/>
              </w:rPr>
              <w:t>the ability to extract multi-scale features,</w:t>
            </w:r>
            <w:r w:rsidR="002B7568">
              <w:rPr>
                <w:i/>
                <w:iCs/>
              </w:rPr>
              <w:t xml:space="preserve"> it </w:t>
            </w:r>
            <w:r w:rsidR="001C3CAF">
              <w:rPr>
                <w:i/>
                <w:iCs/>
              </w:rPr>
              <w:t>achieves</w:t>
            </w:r>
            <w:r w:rsidR="002B7568">
              <w:rPr>
                <w:i/>
                <w:iCs/>
              </w:rPr>
              <w:t xml:space="preserve"> good image classification accuracy and </w:t>
            </w:r>
            <w:r w:rsidR="001C3CAF">
              <w:rPr>
                <w:i/>
                <w:iCs/>
              </w:rPr>
              <w:t>uses</w:t>
            </w:r>
            <w:r w:rsidR="002B7568">
              <w:rPr>
                <w:i/>
                <w:iCs/>
              </w:rPr>
              <w:t xml:space="preserve"> computational resources effectively. </w:t>
            </w:r>
            <w:r w:rsidR="001C3CAF">
              <w:rPr>
                <w:i/>
                <w:iCs/>
              </w:rPr>
              <w:t>For example, a retail store application could use this model to identify products with better accuracy even with different sizes effectively.</w:t>
            </w:r>
          </w:p>
          <w:p w14:paraId="139ECADF" w14:textId="77777777" w:rsidR="001C3CAF" w:rsidRDefault="001C3CAF" w:rsidP="00765C14">
            <w:pPr>
              <w:rPr>
                <w:i/>
                <w:iCs/>
              </w:rPr>
            </w:pPr>
          </w:p>
          <w:p w14:paraId="41516477" w14:textId="77777777" w:rsidR="00765C14" w:rsidRDefault="00765C14" w:rsidP="00765C14">
            <w:pPr>
              <w:rPr>
                <w:i/>
                <w:iCs/>
              </w:rPr>
            </w:pPr>
          </w:p>
          <w:p w14:paraId="0126A17B" w14:textId="77777777" w:rsidR="00765C14" w:rsidRDefault="00765C14" w:rsidP="00765C14">
            <w:pPr>
              <w:rPr>
                <w:i/>
                <w:iCs/>
              </w:rPr>
            </w:pPr>
          </w:p>
          <w:p w14:paraId="1D63B34E" w14:textId="77777777" w:rsidR="00765C14" w:rsidRDefault="00765C14" w:rsidP="00765C14">
            <w:pPr>
              <w:rPr>
                <w:i/>
                <w:iCs/>
              </w:rPr>
            </w:pPr>
          </w:p>
          <w:p w14:paraId="50F9D343" w14:textId="77777777" w:rsidR="00765C14" w:rsidRDefault="00765C14" w:rsidP="00765C14">
            <w:pPr>
              <w:rPr>
                <w:i/>
                <w:iCs/>
              </w:rPr>
            </w:pPr>
          </w:p>
          <w:p w14:paraId="4CD6569A" w14:textId="77777777" w:rsidR="00765C14" w:rsidRDefault="00765C14" w:rsidP="00765C14">
            <w:pPr>
              <w:rPr>
                <w:i/>
                <w:iCs/>
              </w:rPr>
            </w:pPr>
          </w:p>
          <w:p w14:paraId="0A9A73C3" w14:textId="77777777" w:rsidR="00765C14" w:rsidRDefault="00765C14" w:rsidP="00765C14">
            <w:pPr>
              <w:rPr>
                <w:i/>
                <w:iCs/>
              </w:rPr>
            </w:pPr>
          </w:p>
          <w:p w14:paraId="3231A7DC" w14:textId="77777777" w:rsidR="00765C14" w:rsidRDefault="00765C14" w:rsidP="00765C14">
            <w:pPr>
              <w:rPr>
                <w:i/>
                <w:iCs/>
              </w:rPr>
            </w:pPr>
          </w:p>
          <w:p w14:paraId="6E929F3F" w14:textId="77777777" w:rsidR="00765C14" w:rsidRDefault="00765C14" w:rsidP="00765C14">
            <w:pPr>
              <w:rPr>
                <w:i/>
                <w:iCs/>
              </w:rPr>
            </w:pPr>
          </w:p>
          <w:p w14:paraId="777F53AF" w14:textId="77777777" w:rsidR="00765C14" w:rsidRDefault="00765C14" w:rsidP="00765C14">
            <w:pPr>
              <w:rPr>
                <w:i/>
                <w:iCs/>
              </w:rPr>
            </w:pPr>
          </w:p>
          <w:p w14:paraId="0A9E29F0" w14:textId="77777777" w:rsidR="00765C14" w:rsidRDefault="00765C14" w:rsidP="00765C14">
            <w:pPr>
              <w:rPr>
                <w:i/>
                <w:iCs/>
              </w:rPr>
            </w:pPr>
          </w:p>
          <w:p w14:paraId="67945224" w14:textId="77777777" w:rsidR="00765C14" w:rsidRDefault="00765C14" w:rsidP="00765C14">
            <w:pPr>
              <w:rPr>
                <w:i/>
                <w:iCs/>
              </w:rPr>
            </w:pPr>
          </w:p>
          <w:p w14:paraId="294BF1B4" w14:textId="77777777" w:rsidR="00765C14" w:rsidRDefault="00765C14" w:rsidP="00765C14">
            <w:pPr>
              <w:rPr>
                <w:i/>
                <w:iCs/>
              </w:rPr>
            </w:pPr>
          </w:p>
          <w:p w14:paraId="5C40C3FB" w14:textId="0737E35C" w:rsidR="00765C14" w:rsidRPr="00765C14" w:rsidRDefault="00765C14" w:rsidP="00765C14">
            <w:pPr>
              <w:rPr>
                <w:i/>
                <w:iCs/>
              </w:rPr>
            </w:pPr>
          </w:p>
        </w:tc>
      </w:tr>
    </w:tbl>
    <w:p w14:paraId="584ACA53" w14:textId="4840A480" w:rsidR="00765C14" w:rsidRDefault="00000000" w:rsidP="00765C14">
      <w:r>
        <w:lastRenderedPageBreak/>
        <w:br/>
      </w:r>
    </w:p>
    <w:tbl>
      <w:tblPr>
        <w:tblStyle w:val="TableGrid"/>
        <w:tblW w:w="0" w:type="auto"/>
        <w:tblLook w:val="04A0" w:firstRow="1" w:lastRow="0" w:firstColumn="1" w:lastColumn="0" w:noHBand="0" w:noVBand="1"/>
      </w:tblPr>
      <w:tblGrid>
        <w:gridCol w:w="8856"/>
      </w:tblGrid>
      <w:tr w:rsidR="00765C14" w14:paraId="44AE03D3" w14:textId="77777777" w:rsidTr="006B0048">
        <w:tc>
          <w:tcPr>
            <w:tcW w:w="8856" w:type="dxa"/>
          </w:tcPr>
          <w:p w14:paraId="6EBD8195" w14:textId="77777777" w:rsidR="00765C14" w:rsidRDefault="00765C14" w:rsidP="006B0048">
            <w:pPr>
              <w:rPr>
                <w:b/>
                <w:bCs/>
                <w:i/>
                <w:iCs/>
              </w:rPr>
            </w:pPr>
          </w:p>
          <w:p w14:paraId="7CD27957" w14:textId="77777777" w:rsidR="00765C14" w:rsidRPr="00765C14" w:rsidRDefault="00765C14" w:rsidP="00765C14">
            <w:pPr>
              <w:rPr>
                <w:b/>
                <w:bCs/>
              </w:rPr>
            </w:pPr>
            <w:r w:rsidRPr="00765C14">
              <w:rPr>
                <w:b/>
                <w:bCs/>
              </w:rPr>
              <w:t>Paste screenshot(s) supporting your answer below:</w:t>
            </w:r>
          </w:p>
          <w:p w14:paraId="4AD99064" w14:textId="77777777" w:rsidR="00765C14" w:rsidRDefault="00765C14" w:rsidP="006B0048">
            <w:pPr>
              <w:rPr>
                <w:i/>
                <w:iCs/>
              </w:rPr>
            </w:pPr>
          </w:p>
          <w:p w14:paraId="1785262C" w14:textId="77777777" w:rsidR="00765C14" w:rsidRDefault="00765C14" w:rsidP="006B0048">
            <w:pPr>
              <w:rPr>
                <w:i/>
                <w:iCs/>
              </w:rPr>
            </w:pPr>
          </w:p>
          <w:p w14:paraId="6A16114A" w14:textId="77777777" w:rsidR="00765C14" w:rsidRDefault="00765C14" w:rsidP="006B0048">
            <w:pPr>
              <w:rPr>
                <w:i/>
                <w:iCs/>
              </w:rPr>
            </w:pPr>
          </w:p>
          <w:p w14:paraId="6BA243A2" w14:textId="77777777" w:rsidR="00765C14" w:rsidRDefault="00765C14" w:rsidP="006B0048">
            <w:pPr>
              <w:rPr>
                <w:i/>
                <w:iCs/>
              </w:rPr>
            </w:pPr>
          </w:p>
          <w:p w14:paraId="4B099271" w14:textId="77777777" w:rsidR="00765C14" w:rsidRDefault="00765C14" w:rsidP="006B0048">
            <w:pPr>
              <w:rPr>
                <w:i/>
                <w:iCs/>
              </w:rPr>
            </w:pPr>
          </w:p>
          <w:p w14:paraId="4943C4CE" w14:textId="77777777" w:rsidR="00765C14" w:rsidRDefault="00765C14" w:rsidP="006B0048">
            <w:pPr>
              <w:rPr>
                <w:i/>
                <w:iCs/>
              </w:rPr>
            </w:pPr>
          </w:p>
          <w:p w14:paraId="47E1DED0" w14:textId="77777777" w:rsidR="00765C14" w:rsidRDefault="00765C14" w:rsidP="006B0048">
            <w:pPr>
              <w:rPr>
                <w:i/>
                <w:iCs/>
              </w:rPr>
            </w:pPr>
          </w:p>
          <w:p w14:paraId="3F2DB272" w14:textId="77777777" w:rsidR="00765C14" w:rsidRDefault="00765C14" w:rsidP="006B0048">
            <w:pPr>
              <w:rPr>
                <w:i/>
                <w:iCs/>
              </w:rPr>
            </w:pPr>
          </w:p>
          <w:p w14:paraId="572393EF" w14:textId="77777777" w:rsidR="00765C14" w:rsidRDefault="00765C14" w:rsidP="006B0048">
            <w:pPr>
              <w:rPr>
                <w:i/>
                <w:iCs/>
              </w:rPr>
            </w:pPr>
          </w:p>
          <w:p w14:paraId="0AEF0D79" w14:textId="77777777" w:rsidR="00765C14" w:rsidRDefault="00765C14" w:rsidP="006B0048">
            <w:pPr>
              <w:rPr>
                <w:i/>
                <w:iCs/>
              </w:rPr>
            </w:pPr>
          </w:p>
          <w:p w14:paraId="0FE47FAD" w14:textId="77777777" w:rsidR="00765C14" w:rsidRDefault="00765C14" w:rsidP="006B0048">
            <w:pPr>
              <w:rPr>
                <w:i/>
                <w:iCs/>
              </w:rPr>
            </w:pPr>
          </w:p>
          <w:p w14:paraId="4C02C379" w14:textId="77777777" w:rsidR="00765C14" w:rsidRDefault="00765C14" w:rsidP="006B0048">
            <w:pPr>
              <w:rPr>
                <w:i/>
                <w:iCs/>
              </w:rPr>
            </w:pPr>
          </w:p>
          <w:p w14:paraId="2111D891" w14:textId="77777777" w:rsidR="00765C14" w:rsidRPr="00765C14" w:rsidRDefault="00765C14" w:rsidP="006B0048">
            <w:pPr>
              <w:rPr>
                <w:i/>
                <w:iCs/>
              </w:rPr>
            </w:pPr>
          </w:p>
        </w:tc>
      </w:tr>
    </w:tbl>
    <w:p w14:paraId="6C2CFA6B" w14:textId="77777777" w:rsidR="00765C14" w:rsidRDefault="00765C14">
      <w:pPr>
        <w:rPr>
          <w:b/>
          <w:bCs/>
        </w:rPr>
      </w:pPr>
    </w:p>
    <w:p w14:paraId="05C7FA29" w14:textId="64BB7330" w:rsidR="00765C14" w:rsidRDefault="00765C14" w:rsidP="00765C14"/>
    <w:p w14:paraId="3447072C" w14:textId="7A8138FE" w:rsidR="00765C14" w:rsidRDefault="00765C14" w:rsidP="00765C14">
      <w:r w:rsidRPr="00765C14">
        <w:rPr>
          <w:rFonts w:ascii="Times New Roman" w:hAnsi="Times New Roman" w:cs="Times New Roman"/>
          <w:b/>
          <w:bCs/>
          <w:color w:val="EF7C00"/>
          <w:lang w:val="en-IN"/>
        </w:rPr>
        <w:t>Task 2</w:t>
      </w:r>
      <w:r>
        <w:rPr>
          <w:rFonts w:ascii="Times New Roman" w:hAnsi="Times New Roman" w:cs="Times New Roman"/>
          <w:b/>
          <w:bCs/>
          <w:color w:val="EF7C00"/>
          <w:lang w:val="en-IN"/>
        </w:rPr>
        <w:t>:</w:t>
      </w:r>
    </w:p>
    <w:p w14:paraId="2F86E0DE" w14:textId="77777777" w:rsidR="00765C14" w:rsidRPr="00765C14" w:rsidRDefault="00765C14" w:rsidP="00765C14">
      <w:pPr>
        <w:rPr>
          <w:lang w:val="en-PH"/>
        </w:rPr>
      </w:pPr>
      <w:r w:rsidRPr="00765C14">
        <w:rPr>
          <w:b/>
          <w:bCs/>
          <w:lang w:val="en-PH"/>
        </w:rPr>
        <w:t>Recommend one model optimisation technique</w:t>
      </w:r>
      <w:r w:rsidRPr="00765C14">
        <w:rPr>
          <w:lang w:val="en-PH"/>
        </w:rPr>
        <w:t> (e.g., pruning, knowledge distillation or quantisation) that would improve deployment efficiency.</w:t>
      </w:r>
    </w:p>
    <w:p w14:paraId="646D66A9" w14:textId="77777777" w:rsidR="00765C14" w:rsidRPr="00765C14" w:rsidRDefault="00765C14" w:rsidP="00765C14">
      <w:pPr>
        <w:pStyle w:val="ListParagraph"/>
        <w:numPr>
          <w:ilvl w:val="0"/>
          <w:numId w:val="12"/>
        </w:numPr>
        <w:rPr>
          <w:lang w:val="en-PH"/>
        </w:rPr>
      </w:pPr>
      <w:r w:rsidRPr="00765C14">
        <w:rPr>
          <w:lang w:val="en-PH"/>
        </w:rPr>
        <w:t>Explain how the technique works</w:t>
      </w:r>
    </w:p>
    <w:p w14:paraId="54083C35" w14:textId="77777777" w:rsidR="00765C14" w:rsidRPr="00765C14" w:rsidRDefault="00765C14" w:rsidP="00765C14">
      <w:pPr>
        <w:pStyle w:val="ListParagraph"/>
        <w:numPr>
          <w:ilvl w:val="0"/>
          <w:numId w:val="12"/>
        </w:numPr>
        <w:rPr>
          <w:lang w:val="en-PH"/>
        </w:rPr>
      </w:pPr>
      <w:r w:rsidRPr="00765C14">
        <w:rPr>
          <w:lang w:val="en-PH"/>
        </w:rPr>
        <w:t>Discuss its impact on model size, inference speed and accuracy</w:t>
      </w:r>
    </w:p>
    <w:p w14:paraId="5AFA9CC9" w14:textId="77777777" w:rsidR="00765C14" w:rsidRPr="00765C14" w:rsidRDefault="00765C14" w:rsidP="00765C14">
      <w:pPr>
        <w:pStyle w:val="ListParagraph"/>
        <w:numPr>
          <w:ilvl w:val="0"/>
          <w:numId w:val="12"/>
        </w:numPr>
        <w:rPr>
          <w:lang w:val="en-PH"/>
        </w:rPr>
      </w:pPr>
      <w:r w:rsidRPr="00765C14">
        <w:rPr>
          <w:lang w:val="en-PH"/>
        </w:rPr>
        <w:t>Justify why it is appropriate for the retail mobile application</w:t>
      </w:r>
    </w:p>
    <w:tbl>
      <w:tblPr>
        <w:tblStyle w:val="TableGrid"/>
        <w:tblW w:w="0" w:type="auto"/>
        <w:tblLook w:val="04A0" w:firstRow="1" w:lastRow="0" w:firstColumn="1" w:lastColumn="0" w:noHBand="0" w:noVBand="1"/>
      </w:tblPr>
      <w:tblGrid>
        <w:gridCol w:w="8856"/>
      </w:tblGrid>
      <w:tr w:rsidR="00765C14" w14:paraId="53959559" w14:textId="77777777" w:rsidTr="006B0048">
        <w:tc>
          <w:tcPr>
            <w:tcW w:w="8856" w:type="dxa"/>
          </w:tcPr>
          <w:p w14:paraId="08E585D1" w14:textId="77777777" w:rsidR="007118F8" w:rsidRDefault="007118F8" w:rsidP="006B0048">
            <w:pPr>
              <w:rPr>
                <w:i/>
                <w:iCs/>
              </w:rPr>
            </w:pPr>
            <w:r w:rsidRPr="00FB5285">
              <w:rPr>
                <w:b/>
                <w:bCs/>
                <w:i/>
                <w:iCs/>
              </w:rPr>
              <w:t>Knowledge distillation</w:t>
            </w:r>
            <w:r>
              <w:rPr>
                <w:i/>
                <w:iCs/>
              </w:rPr>
              <w:t xml:space="preserve"> is the recommendation. </w:t>
            </w:r>
          </w:p>
          <w:p w14:paraId="63886803" w14:textId="5DC7A66C" w:rsidR="00765C14" w:rsidRDefault="007118F8" w:rsidP="006B0048">
            <w:pPr>
              <w:rPr>
                <w:i/>
                <w:iCs/>
              </w:rPr>
            </w:pPr>
            <w:r>
              <w:rPr>
                <w:i/>
                <w:iCs/>
              </w:rPr>
              <w:t>In this, A large model which is teacher model transfer the knowledge of its learned behavior to a small model which is student model. During</w:t>
            </w:r>
            <w:r w:rsidR="00903E3C">
              <w:rPr>
                <w:i/>
                <w:iCs/>
              </w:rPr>
              <w:t xml:space="preserve"> this</w:t>
            </w:r>
            <w:r>
              <w:rPr>
                <w:i/>
                <w:iCs/>
              </w:rPr>
              <w:t xml:space="preserve"> training, the teacher model produces softened probabilities using temperature parameters and student learn from teacher probability distribution.</w:t>
            </w:r>
            <w:r w:rsidR="00903E3C">
              <w:rPr>
                <w:i/>
                <w:iCs/>
              </w:rPr>
              <w:t xml:space="preserve"> The produced student model is smaller, requires less memory and computational resources, high performance </w:t>
            </w:r>
            <w:r w:rsidR="00D84E53">
              <w:rPr>
                <w:i/>
                <w:iCs/>
              </w:rPr>
              <w:t xml:space="preserve">during inference </w:t>
            </w:r>
            <w:r w:rsidR="00903E3C">
              <w:rPr>
                <w:i/>
                <w:iCs/>
              </w:rPr>
              <w:t xml:space="preserve">and accuracy may </w:t>
            </w:r>
            <w:r w:rsidR="00D84E53">
              <w:rPr>
                <w:i/>
                <w:iCs/>
              </w:rPr>
              <w:t>be close</w:t>
            </w:r>
            <w:r w:rsidR="00903E3C">
              <w:rPr>
                <w:i/>
                <w:iCs/>
              </w:rPr>
              <w:t xml:space="preserve"> to teacher model</w:t>
            </w:r>
            <w:r w:rsidR="00D84E53">
              <w:rPr>
                <w:i/>
                <w:iCs/>
              </w:rPr>
              <w:t xml:space="preserve">. With this, it is appropriate for the retail mobile application to deploy mobile devices with limited memory, computational resources. </w:t>
            </w:r>
            <w:r w:rsidR="00903E3C">
              <w:rPr>
                <w:i/>
                <w:iCs/>
              </w:rPr>
              <w:t xml:space="preserve">     </w:t>
            </w:r>
            <w:r>
              <w:rPr>
                <w:i/>
                <w:iCs/>
              </w:rPr>
              <w:t xml:space="preserve">  </w:t>
            </w:r>
          </w:p>
          <w:p w14:paraId="030B24D1" w14:textId="77777777" w:rsidR="00765C14" w:rsidRDefault="00765C14" w:rsidP="006B0048">
            <w:pPr>
              <w:rPr>
                <w:i/>
                <w:iCs/>
              </w:rPr>
            </w:pPr>
          </w:p>
          <w:p w14:paraId="5D9024B7" w14:textId="77777777" w:rsidR="00765C14" w:rsidRDefault="00765C14" w:rsidP="006B0048">
            <w:pPr>
              <w:rPr>
                <w:i/>
                <w:iCs/>
              </w:rPr>
            </w:pPr>
          </w:p>
          <w:p w14:paraId="7DDD628F" w14:textId="77777777" w:rsidR="00765C14" w:rsidRDefault="00765C14" w:rsidP="006B0048">
            <w:pPr>
              <w:rPr>
                <w:i/>
                <w:iCs/>
              </w:rPr>
            </w:pPr>
          </w:p>
          <w:p w14:paraId="311B163D" w14:textId="77777777" w:rsidR="00765C14" w:rsidRDefault="00765C14" w:rsidP="006B0048">
            <w:pPr>
              <w:rPr>
                <w:i/>
                <w:iCs/>
              </w:rPr>
            </w:pPr>
          </w:p>
          <w:p w14:paraId="7730F999" w14:textId="77777777" w:rsidR="00765C14" w:rsidRDefault="00765C14" w:rsidP="006B0048">
            <w:pPr>
              <w:rPr>
                <w:i/>
                <w:iCs/>
              </w:rPr>
            </w:pPr>
          </w:p>
          <w:p w14:paraId="2CE461D0" w14:textId="77777777" w:rsidR="00765C14" w:rsidRDefault="00765C14" w:rsidP="006B0048">
            <w:pPr>
              <w:rPr>
                <w:i/>
                <w:iCs/>
              </w:rPr>
            </w:pPr>
          </w:p>
          <w:p w14:paraId="50892C86" w14:textId="77777777" w:rsidR="00765C14" w:rsidRDefault="00765C14" w:rsidP="006B0048">
            <w:pPr>
              <w:rPr>
                <w:i/>
                <w:iCs/>
              </w:rPr>
            </w:pPr>
          </w:p>
          <w:p w14:paraId="397DE0DB" w14:textId="77777777" w:rsidR="00765C14" w:rsidRDefault="00765C14" w:rsidP="006B0048">
            <w:pPr>
              <w:rPr>
                <w:i/>
                <w:iCs/>
              </w:rPr>
            </w:pPr>
          </w:p>
          <w:p w14:paraId="2D27F2AC" w14:textId="77777777" w:rsidR="00765C14" w:rsidRDefault="00765C14" w:rsidP="006B0048">
            <w:pPr>
              <w:rPr>
                <w:i/>
                <w:iCs/>
              </w:rPr>
            </w:pPr>
          </w:p>
          <w:p w14:paraId="70958467" w14:textId="77777777" w:rsidR="00765C14" w:rsidRDefault="00765C14" w:rsidP="006B0048">
            <w:pPr>
              <w:rPr>
                <w:i/>
                <w:iCs/>
              </w:rPr>
            </w:pPr>
          </w:p>
          <w:p w14:paraId="33054E0B" w14:textId="77777777" w:rsidR="00765C14" w:rsidRDefault="00765C14" w:rsidP="006B0048">
            <w:pPr>
              <w:rPr>
                <w:i/>
                <w:iCs/>
              </w:rPr>
            </w:pPr>
          </w:p>
          <w:p w14:paraId="6D8FC1C0" w14:textId="77777777" w:rsidR="00765C14" w:rsidRDefault="00765C14" w:rsidP="006B0048">
            <w:pPr>
              <w:rPr>
                <w:i/>
                <w:iCs/>
              </w:rPr>
            </w:pPr>
          </w:p>
          <w:p w14:paraId="3F08E713" w14:textId="77777777" w:rsidR="00765C14" w:rsidRPr="00765C14" w:rsidRDefault="00765C14" w:rsidP="006B0048">
            <w:pPr>
              <w:rPr>
                <w:i/>
                <w:iCs/>
              </w:rPr>
            </w:pPr>
          </w:p>
        </w:tc>
      </w:tr>
    </w:tbl>
    <w:p w14:paraId="5D531933" w14:textId="063EECA8" w:rsidR="001043DE" w:rsidRDefault="001043DE"/>
    <w:p w14:paraId="27C3FB4C" w14:textId="77777777" w:rsidR="00765C14" w:rsidRDefault="00000000">
      <w:r>
        <w:t xml:space="preserve"> </w:t>
      </w:r>
    </w:p>
    <w:p w14:paraId="520B4492" w14:textId="77777777" w:rsidR="00765C14" w:rsidRDefault="00765C14"/>
    <w:tbl>
      <w:tblPr>
        <w:tblStyle w:val="TableGrid"/>
        <w:tblW w:w="0" w:type="auto"/>
        <w:tblLook w:val="04A0" w:firstRow="1" w:lastRow="0" w:firstColumn="1" w:lastColumn="0" w:noHBand="0" w:noVBand="1"/>
      </w:tblPr>
      <w:tblGrid>
        <w:gridCol w:w="8856"/>
      </w:tblGrid>
      <w:tr w:rsidR="00765C14" w14:paraId="27BA7E8A" w14:textId="77777777" w:rsidTr="006B0048">
        <w:tc>
          <w:tcPr>
            <w:tcW w:w="8856" w:type="dxa"/>
          </w:tcPr>
          <w:p w14:paraId="248C5C57" w14:textId="77777777" w:rsidR="00765C14" w:rsidRDefault="00765C14" w:rsidP="006B0048">
            <w:pPr>
              <w:rPr>
                <w:b/>
                <w:bCs/>
                <w:i/>
                <w:iCs/>
              </w:rPr>
            </w:pPr>
          </w:p>
          <w:p w14:paraId="37BF4541" w14:textId="77777777" w:rsidR="00765C14" w:rsidRPr="00765C14" w:rsidRDefault="00765C14" w:rsidP="006B0048">
            <w:pPr>
              <w:rPr>
                <w:b/>
                <w:bCs/>
              </w:rPr>
            </w:pPr>
            <w:r w:rsidRPr="00765C14">
              <w:rPr>
                <w:b/>
                <w:bCs/>
              </w:rPr>
              <w:t>Paste screenshot(s) supporting your answer below:</w:t>
            </w:r>
          </w:p>
          <w:p w14:paraId="3FD0ABAD" w14:textId="77777777" w:rsidR="00765C14" w:rsidRDefault="00765C14" w:rsidP="006B0048">
            <w:pPr>
              <w:rPr>
                <w:i/>
                <w:iCs/>
              </w:rPr>
            </w:pPr>
          </w:p>
          <w:p w14:paraId="4356D640" w14:textId="77777777" w:rsidR="00765C14" w:rsidRDefault="00765C14" w:rsidP="006B0048">
            <w:pPr>
              <w:rPr>
                <w:i/>
                <w:iCs/>
              </w:rPr>
            </w:pPr>
          </w:p>
          <w:p w14:paraId="75663D3F" w14:textId="77777777" w:rsidR="00765C14" w:rsidRDefault="00765C14" w:rsidP="006B0048">
            <w:pPr>
              <w:rPr>
                <w:i/>
                <w:iCs/>
              </w:rPr>
            </w:pPr>
          </w:p>
          <w:p w14:paraId="6E489E95" w14:textId="77777777" w:rsidR="00765C14" w:rsidRDefault="00765C14" w:rsidP="006B0048">
            <w:pPr>
              <w:rPr>
                <w:i/>
                <w:iCs/>
              </w:rPr>
            </w:pPr>
          </w:p>
          <w:p w14:paraId="72F8AE57" w14:textId="77777777" w:rsidR="00765C14" w:rsidRDefault="00765C14" w:rsidP="006B0048">
            <w:pPr>
              <w:rPr>
                <w:i/>
                <w:iCs/>
              </w:rPr>
            </w:pPr>
          </w:p>
          <w:p w14:paraId="49453551" w14:textId="77777777" w:rsidR="00765C14" w:rsidRDefault="00765C14" w:rsidP="006B0048">
            <w:pPr>
              <w:rPr>
                <w:i/>
                <w:iCs/>
              </w:rPr>
            </w:pPr>
          </w:p>
          <w:p w14:paraId="7F1B4C0C" w14:textId="77777777" w:rsidR="00765C14" w:rsidRDefault="00765C14" w:rsidP="006B0048">
            <w:pPr>
              <w:rPr>
                <w:i/>
                <w:iCs/>
              </w:rPr>
            </w:pPr>
          </w:p>
          <w:p w14:paraId="55417094" w14:textId="77777777" w:rsidR="00765C14" w:rsidRDefault="00765C14" w:rsidP="006B0048">
            <w:pPr>
              <w:rPr>
                <w:i/>
                <w:iCs/>
              </w:rPr>
            </w:pPr>
          </w:p>
          <w:p w14:paraId="4A88C04C" w14:textId="77777777" w:rsidR="00765C14" w:rsidRDefault="00765C14" w:rsidP="006B0048">
            <w:pPr>
              <w:rPr>
                <w:i/>
                <w:iCs/>
              </w:rPr>
            </w:pPr>
          </w:p>
          <w:p w14:paraId="7B45F7FA" w14:textId="77777777" w:rsidR="00765C14" w:rsidRDefault="00765C14" w:rsidP="006B0048">
            <w:pPr>
              <w:rPr>
                <w:i/>
                <w:iCs/>
              </w:rPr>
            </w:pPr>
          </w:p>
          <w:p w14:paraId="46471FE4" w14:textId="77777777" w:rsidR="00765C14" w:rsidRDefault="00765C14" w:rsidP="006B0048">
            <w:pPr>
              <w:rPr>
                <w:i/>
                <w:iCs/>
              </w:rPr>
            </w:pPr>
          </w:p>
          <w:p w14:paraId="319F4139" w14:textId="77777777" w:rsidR="00765C14" w:rsidRDefault="00765C14" w:rsidP="006B0048">
            <w:pPr>
              <w:rPr>
                <w:i/>
                <w:iCs/>
              </w:rPr>
            </w:pPr>
          </w:p>
          <w:p w14:paraId="459607EA" w14:textId="77777777" w:rsidR="00765C14" w:rsidRPr="00765C14" w:rsidRDefault="00765C14" w:rsidP="006B0048">
            <w:pPr>
              <w:rPr>
                <w:i/>
                <w:iCs/>
              </w:rPr>
            </w:pPr>
          </w:p>
        </w:tc>
      </w:tr>
    </w:tbl>
    <w:p w14:paraId="0CF97351" w14:textId="77777777" w:rsidR="00765C14" w:rsidRDefault="00765C14" w:rsidP="00765C14">
      <w:pPr>
        <w:rPr>
          <w:rFonts w:ascii="Times New Roman" w:hAnsi="Times New Roman" w:cs="Times New Roman"/>
          <w:b/>
          <w:bCs/>
          <w:color w:val="EF7C00"/>
          <w:lang w:val="en-IN"/>
        </w:rPr>
      </w:pPr>
    </w:p>
    <w:p w14:paraId="3B8F2F75" w14:textId="0152E835" w:rsidR="00765C14" w:rsidRDefault="00765C14" w:rsidP="00765C14">
      <w:r w:rsidRPr="00765C14">
        <w:rPr>
          <w:rFonts w:ascii="Times New Roman" w:hAnsi="Times New Roman" w:cs="Times New Roman"/>
          <w:b/>
          <w:bCs/>
          <w:color w:val="EF7C00"/>
          <w:lang w:val="en-IN"/>
        </w:rPr>
        <w:t xml:space="preserve">Task </w:t>
      </w:r>
      <w:r>
        <w:rPr>
          <w:rFonts w:ascii="Times New Roman" w:hAnsi="Times New Roman" w:cs="Times New Roman"/>
          <w:b/>
          <w:bCs/>
          <w:color w:val="EF7C00"/>
          <w:lang w:val="en-IN"/>
        </w:rPr>
        <w:t>3:</w:t>
      </w:r>
    </w:p>
    <w:p w14:paraId="22A320E5" w14:textId="77777777" w:rsidR="00765C14" w:rsidRPr="00765C14" w:rsidRDefault="00765C14" w:rsidP="00765C14">
      <w:pPr>
        <w:rPr>
          <w:lang w:val="en-PH"/>
        </w:rPr>
      </w:pPr>
      <w:r w:rsidRPr="00765C14">
        <w:rPr>
          <w:b/>
          <w:bCs/>
          <w:lang w:val="en-PH"/>
        </w:rPr>
        <w:t>Explain how MLflow can support the deployment process</w:t>
      </w:r>
      <w:r w:rsidRPr="00765C14">
        <w:rPr>
          <w:lang w:val="en-PH"/>
        </w:rPr>
        <w:t> by describing how it can be used to:</w:t>
      </w:r>
    </w:p>
    <w:p w14:paraId="6731B380" w14:textId="77777777" w:rsidR="00765C14" w:rsidRPr="000C2EA9" w:rsidRDefault="00765C14" w:rsidP="000C2EA9">
      <w:pPr>
        <w:pStyle w:val="ListParagraph"/>
        <w:numPr>
          <w:ilvl w:val="0"/>
          <w:numId w:val="14"/>
        </w:numPr>
        <w:rPr>
          <w:lang w:val="en-PH"/>
        </w:rPr>
      </w:pPr>
      <w:r w:rsidRPr="000C2EA9">
        <w:rPr>
          <w:lang w:val="en-PH"/>
        </w:rPr>
        <w:t>Track experiments</w:t>
      </w:r>
    </w:p>
    <w:p w14:paraId="78C02C2F" w14:textId="77777777" w:rsidR="00765C14" w:rsidRPr="000C2EA9" w:rsidRDefault="00765C14" w:rsidP="000C2EA9">
      <w:pPr>
        <w:pStyle w:val="ListParagraph"/>
        <w:numPr>
          <w:ilvl w:val="0"/>
          <w:numId w:val="14"/>
        </w:numPr>
        <w:rPr>
          <w:lang w:val="en-PH"/>
        </w:rPr>
      </w:pPr>
      <w:r w:rsidRPr="000C2EA9">
        <w:rPr>
          <w:lang w:val="en-PH"/>
        </w:rPr>
        <w:t>Compare model performance</w:t>
      </w:r>
    </w:p>
    <w:p w14:paraId="7F6BFC7C" w14:textId="77777777" w:rsidR="00765C14" w:rsidRPr="000C2EA9" w:rsidRDefault="00765C14" w:rsidP="000C2EA9">
      <w:pPr>
        <w:pStyle w:val="ListParagraph"/>
        <w:numPr>
          <w:ilvl w:val="0"/>
          <w:numId w:val="14"/>
        </w:numPr>
        <w:rPr>
          <w:lang w:val="en-PH"/>
        </w:rPr>
      </w:pPr>
      <w:r w:rsidRPr="000C2EA9">
        <w:rPr>
          <w:lang w:val="en-PH"/>
        </w:rPr>
        <w:t>Manage model versions</w:t>
      </w:r>
    </w:p>
    <w:p w14:paraId="6CC21329" w14:textId="77777777" w:rsidR="00765C14" w:rsidRPr="000C2EA9" w:rsidRDefault="00765C14" w:rsidP="000C2EA9">
      <w:pPr>
        <w:pStyle w:val="ListParagraph"/>
        <w:numPr>
          <w:ilvl w:val="0"/>
          <w:numId w:val="14"/>
        </w:numPr>
        <w:rPr>
          <w:lang w:val="en-PH"/>
        </w:rPr>
      </w:pPr>
      <w:r w:rsidRPr="000C2EA9">
        <w:rPr>
          <w:lang w:val="en-PH"/>
        </w:rPr>
        <w:t>Improve reproducibility during deployment</w:t>
      </w:r>
    </w:p>
    <w:tbl>
      <w:tblPr>
        <w:tblStyle w:val="TableGrid"/>
        <w:tblW w:w="0" w:type="auto"/>
        <w:tblLook w:val="04A0" w:firstRow="1" w:lastRow="0" w:firstColumn="1" w:lastColumn="0" w:noHBand="0" w:noVBand="1"/>
      </w:tblPr>
      <w:tblGrid>
        <w:gridCol w:w="8856"/>
      </w:tblGrid>
      <w:tr w:rsidR="000C2EA9" w14:paraId="6679E181" w14:textId="77777777" w:rsidTr="006B0048">
        <w:tc>
          <w:tcPr>
            <w:tcW w:w="8856" w:type="dxa"/>
          </w:tcPr>
          <w:p w14:paraId="6FDED266" w14:textId="77777777" w:rsidR="000D7C6A" w:rsidRDefault="00FB5285" w:rsidP="006B0048">
            <w:pPr>
              <w:rPr>
                <w:i/>
                <w:iCs/>
              </w:rPr>
            </w:pPr>
            <w:r>
              <w:rPr>
                <w:i/>
                <w:iCs/>
              </w:rPr>
              <w:t xml:space="preserve">ML flow (Machine learning Flow) - </w:t>
            </w:r>
            <w:r w:rsidRPr="00FB5285">
              <w:rPr>
                <w:i/>
                <w:iCs/>
              </w:rPr>
              <w:t xml:space="preserve">is a kind of tool for tracking the model life cycle in machine learning models and systems. </w:t>
            </w:r>
            <w:r>
              <w:rPr>
                <w:i/>
                <w:iCs/>
              </w:rPr>
              <w:t xml:space="preserve">It </w:t>
            </w:r>
            <w:r w:rsidRPr="00FB5285">
              <w:rPr>
                <w:i/>
                <w:iCs/>
              </w:rPr>
              <w:t>helps track experiments, logging of parameters and metrics, evaluation metrics, quality metrics, package models.</w:t>
            </w:r>
          </w:p>
          <w:p w14:paraId="740BB9E9" w14:textId="77777777" w:rsidR="000D7C6A" w:rsidRDefault="000D7C6A" w:rsidP="006B0048">
            <w:pPr>
              <w:rPr>
                <w:i/>
                <w:iCs/>
              </w:rPr>
            </w:pPr>
            <w:r w:rsidRPr="000D7C6A">
              <w:rPr>
                <w:i/>
                <w:iCs/>
              </w:rPr>
              <w:t xml:space="preserve">MLflow has four main components: </w:t>
            </w:r>
          </w:p>
          <w:p w14:paraId="5FED49B0" w14:textId="77777777" w:rsidR="000D7C6A" w:rsidRDefault="000D7C6A" w:rsidP="006B0048">
            <w:pPr>
              <w:rPr>
                <w:i/>
                <w:iCs/>
              </w:rPr>
            </w:pPr>
            <w:r w:rsidRPr="000D7C6A">
              <w:rPr>
                <w:i/>
                <w:iCs/>
              </w:rPr>
              <w:t xml:space="preserve">Tracking (which logs parameters, metrics, and artefacts from runs), </w:t>
            </w:r>
          </w:p>
          <w:p w14:paraId="42D44CC4" w14:textId="77777777" w:rsidR="000D7C6A" w:rsidRDefault="000D7C6A" w:rsidP="006B0048">
            <w:pPr>
              <w:rPr>
                <w:i/>
                <w:iCs/>
              </w:rPr>
            </w:pPr>
            <w:r w:rsidRPr="000D7C6A">
              <w:rPr>
                <w:i/>
                <w:iCs/>
              </w:rPr>
              <w:t xml:space="preserve">Projects (which package code for reproducibility), </w:t>
            </w:r>
          </w:p>
          <w:p w14:paraId="243FB458" w14:textId="77777777" w:rsidR="000D7C6A" w:rsidRDefault="000D7C6A" w:rsidP="006B0048">
            <w:pPr>
              <w:rPr>
                <w:i/>
                <w:iCs/>
              </w:rPr>
            </w:pPr>
            <w:r w:rsidRPr="000D7C6A">
              <w:rPr>
                <w:i/>
                <w:iCs/>
              </w:rPr>
              <w:lastRenderedPageBreak/>
              <w:t>Models (a format for serving)</w:t>
            </w:r>
          </w:p>
          <w:p w14:paraId="4D753807" w14:textId="61FCADD8" w:rsidR="000C2EA9" w:rsidRDefault="000D7C6A" w:rsidP="006B0048">
            <w:pPr>
              <w:rPr>
                <w:i/>
                <w:iCs/>
              </w:rPr>
            </w:pPr>
            <w:r w:rsidRPr="000D7C6A">
              <w:rPr>
                <w:i/>
                <w:iCs/>
              </w:rPr>
              <w:t xml:space="preserve">Model Registry (a </w:t>
            </w:r>
            <w:r w:rsidRPr="000D7C6A">
              <w:rPr>
                <w:i/>
                <w:iCs/>
              </w:rPr>
              <w:t>centralized</w:t>
            </w:r>
            <w:r w:rsidRPr="000D7C6A">
              <w:rPr>
                <w:i/>
                <w:iCs/>
              </w:rPr>
              <w:t xml:space="preserve"> store for versioning and lifecycle management). The Registry is </w:t>
            </w:r>
            <w:r>
              <w:rPr>
                <w:i/>
                <w:iCs/>
              </w:rPr>
              <w:t>used to</w:t>
            </w:r>
            <w:r w:rsidRPr="000D7C6A">
              <w:rPr>
                <w:i/>
                <w:iCs/>
              </w:rPr>
              <w:t xml:space="preserve"> promote a model from "</w:t>
            </w:r>
            <w:r>
              <w:rPr>
                <w:i/>
                <w:iCs/>
              </w:rPr>
              <w:t>development</w:t>
            </w:r>
            <w:r w:rsidRPr="000D7C6A">
              <w:rPr>
                <w:i/>
                <w:iCs/>
              </w:rPr>
              <w:t>" to "staging" to "production", it is the governance layer that makes deployment repeatable.</w:t>
            </w:r>
            <w:r w:rsidR="000C2EA9" w:rsidRPr="00765C14">
              <w:rPr>
                <w:i/>
                <w:iCs/>
              </w:rPr>
              <w:br/>
            </w:r>
            <w:r w:rsidRPr="000D7C6A">
              <w:rPr>
                <w:i/>
                <w:iCs/>
              </w:rPr>
              <w:t>It will help us to manage model versions and versioning</w:t>
            </w:r>
            <w:r w:rsidR="00FA642E">
              <w:rPr>
                <w:i/>
                <w:iCs/>
              </w:rPr>
              <w:t xml:space="preserve">, analyze and select best version model based on errors, accuracy, size and other metrics </w:t>
            </w:r>
            <w:r w:rsidRPr="000D7C6A">
              <w:rPr>
                <w:i/>
                <w:iCs/>
              </w:rPr>
              <w:t xml:space="preserve"> and finally deploy the model to production</w:t>
            </w:r>
            <w:r>
              <w:rPr>
                <w:i/>
                <w:iCs/>
              </w:rPr>
              <w:t>.</w:t>
            </w:r>
            <w:r w:rsidR="00FA642E">
              <w:rPr>
                <w:i/>
                <w:iCs/>
              </w:rPr>
              <w:t xml:space="preserve"> </w:t>
            </w:r>
          </w:p>
          <w:p w14:paraId="21E639F3" w14:textId="77777777" w:rsidR="000C2EA9" w:rsidRDefault="000C2EA9" w:rsidP="006B0048">
            <w:pPr>
              <w:rPr>
                <w:i/>
                <w:iCs/>
              </w:rPr>
            </w:pPr>
          </w:p>
          <w:p w14:paraId="1849E8EF" w14:textId="77777777" w:rsidR="000C2EA9" w:rsidRPr="00765C14" w:rsidRDefault="000C2EA9" w:rsidP="006B0048">
            <w:pPr>
              <w:rPr>
                <w:i/>
                <w:iCs/>
              </w:rPr>
            </w:pPr>
          </w:p>
        </w:tc>
      </w:tr>
    </w:tbl>
    <w:p w14:paraId="185FADC2" w14:textId="3C8EE67B" w:rsidR="001043DE" w:rsidRDefault="001043DE"/>
    <w:p w14:paraId="2999B954" w14:textId="77777777" w:rsidR="001043DE" w:rsidRDefault="00000000">
      <w:r>
        <w:t xml:space="preserve"> </w:t>
      </w:r>
    </w:p>
    <w:p w14:paraId="12256634" w14:textId="77777777" w:rsidR="000C2EA9" w:rsidRDefault="00000000">
      <w:r>
        <w:t xml:space="preserve"> </w:t>
      </w:r>
    </w:p>
    <w:tbl>
      <w:tblPr>
        <w:tblStyle w:val="TableGrid"/>
        <w:tblW w:w="0" w:type="auto"/>
        <w:tblLook w:val="04A0" w:firstRow="1" w:lastRow="0" w:firstColumn="1" w:lastColumn="0" w:noHBand="0" w:noVBand="1"/>
      </w:tblPr>
      <w:tblGrid>
        <w:gridCol w:w="8856"/>
      </w:tblGrid>
      <w:tr w:rsidR="000C2EA9" w14:paraId="44FB2DD2" w14:textId="77777777" w:rsidTr="006B0048">
        <w:tc>
          <w:tcPr>
            <w:tcW w:w="8856" w:type="dxa"/>
          </w:tcPr>
          <w:p w14:paraId="3FCE9B81" w14:textId="77777777" w:rsidR="000C2EA9" w:rsidRDefault="000C2EA9" w:rsidP="006B0048">
            <w:pPr>
              <w:rPr>
                <w:b/>
                <w:bCs/>
                <w:i/>
                <w:iCs/>
              </w:rPr>
            </w:pPr>
          </w:p>
          <w:p w14:paraId="743069B2" w14:textId="77777777" w:rsidR="000C2EA9" w:rsidRPr="00765C14" w:rsidRDefault="000C2EA9" w:rsidP="006B0048">
            <w:pPr>
              <w:rPr>
                <w:b/>
                <w:bCs/>
              </w:rPr>
            </w:pPr>
            <w:r w:rsidRPr="00765C14">
              <w:rPr>
                <w:b/>
                <w:bCs/>
              </w:rPr>
              <w:t>Paste screenshot(s) supporting your answer below:</w:t>
            </w:r>
          </w:p>
          <w:p w14:paraId="0053B699" w14:textId="77777777" w:rsidR="000C2EA9" w:rsidRDefault="000C2EA9" w:rsidP="006B0048">
            <w:pPr>
              <w:rPr>
                <w:i/>
                <w:iCs/>
              </w:rPr>
            </w:pPr>
          </w:p>
          <w:p w14:paraId="2690B279" w14:textId="77777777" w:rsidR="000C2EA9" w:rsidRDefault="000C2EA9" w:rsidP="006B0048">
            <w:pPr>
              <w:rPr>
                <w:i/>
                <w:iCs/>
              </w:rPr>
            </w:pPr>
          </w:p>
          <w:p w14:paraId="181B89DA" w14:textId="77777777" w:rsidR="000C2EA9" w:rsidRDefault="000C2EA9" w:rsidP="006B0048">
            <w:pPr>
              <w:rPr>
                <w:i/>
                <w:iCs/>
              </w:rPr>
            </w:pPr>
          </w:p>
          <w:p w14:paraId="73843367" w14:textId="77777777" w:rsidR="000C2EA9" w:rsidRDefault="000C2EA9" w:rsidP="006B0048">
            <w:pPr>
              <w:rPr>
                <w:i/>
                <w:iCs/>
              </w:rPr>
            </w:pPr>
          </w:p>
          <w:p w14:paraId="31B4F400" w14:textId="77777777" w:rsidR="000C2EA9" w:rsidRDefault="000C2EA9" w:rsidP="006B0048">
            <w:pPr>
              <w:rPr>
                <w:i/>
                <w:iCs/>
              </w:rPr>
            </w:pPr>
          </w:p>
          <w:p w14:paraId="060167F7" w14:textId="77777777" w:rsidR="000C2EA9" w:rsidRDefault="000C2EA9" w:rsidP="006B0048">
            <w:pPr>
              <w:rPr>
                <w:i/>
                <w:iCs/>
              </w:rPr>
            </w:pPr>
          </w:p>
          <w:p w14:paraId="7EFE1889" w14:textId="77777777" w:rsidR="000C2EA9" w:rsidRDefault="000C2EA9" w:rsidP="006B0048">
            <w:pPr>
              <w:rPr>
                <w:i/>
                <w:iCs/>
              </w:rPr>
            </w:pPr>
          </w:p>
          <w:p w14:paraId="75004D9B" w14:textId="77777777" w:rsidR="000C2EA9" w:rsidRDefault="000C2EA9" w:rsidP="006B0048">
            <w:pPr>
              <w:rPr>
                <w:i/>
                <w:iCs/>
              </w:rPr>
            </w:pPr>
          </w:p>
          <w:p w14:paraId="27AE2DAB" w14:textId="77777777" w:rsidR="000C2EA9" w:rsidRDefault="000C2EA9" w:rsidP="006B0048">
            <w:pPr>
              <w:rPr>
                <w:i/>
                <w:iCs/>
              </w:rPr>
            </w:pPr>
          </w:p>
          <w:p w14:paraId="601AC46C" w14:textId="77777777" w:rsidR="000C2EA9" w:rsidRDefault="000C2EA9" w:rsidP="006B0048">
            <w:pPr>
              <w:rPr>
                <w:i/>
                <w:iCs/>
              </w:rPr>
            </w:pPr>
          </w:p>
          <w:p w14:paraId="7DEE5220" w14:textId="77777777" w:rsidR="000C2EA9" w:rsidRDefault="000C2EA9" w:rsidP="006B0048">
            <w:pPr>
              <w:rPr>
                <w:i/>
                <w:iCs/>
              </w:rPr>
            </w:pPr>
          </w:p>
          <w:p w14:paraId="3AD18F3C" w14:textId="77777777" w:rsidR="000C2EA9" w:rsidRDefault="000C2EA9" w:rsidP="006B0048">
            <w:pPr>
              <w:rPr>
                <w:i/>
                <w:iCs/>
              </w:rPr>
            </w:pPr>
          </w:p>
          <w:p w14:paraId="1470C325" w14:textId="77777777" w:rsidR="000C2EA9" w:rsidRPr="00765C14" w:rsidRDefault="000C2EA9" w:rsidP="006B0048">
            <w:pPr>
              <w:rPr>
                <w:i/>
                <w:iCs/>
              </w:rPr>
            </w:pPr>
          </w:p>
        </w:tc>
      </w:tr>
    </w:tbl>
    <w:p w14:paraId="09679ACB" w14:textId="1479725F" w:rsidR="001043DE" w:rsidRDefault="001043DE"/>
    <w:p w14:paraId="6645E2BB" w14:textId="1253935D" w:rsidR="000C2EA9" w:rsidRDefault="000C2EA9" w:rsidP="000C2EA9">
      <w:pPr>
        <w:rPr>
          <w:rFonts w:ascii="Times New Roman" w:hAnsi="Times New Roman" w:cs="Times New Roman"/>
          <w:b/>
          <w:bCs/>
          <w:color w:val="EF7C00"/>
          <w:lang w:val="en-IN"/>
        </w:rPr>
      </w:pPr>
      <w:r w:rsidRPr="00765C14">
        <w:rPr>
          <w:rFonts w:ascii="Times New Roman" w:hAnsi="Times New Roman" w:cs="Times New Roman"/>
          <w:b/>
          <w:bCs/>
          <w:color w:val="EF7C00"/>
          <w:lang w:val="en-IN"/>
        </w:rPr>
        <w:t xml:space="preserve">Task </w:t>
      </w:r>
      <w:r>
        <w:rPr>
          <w:rFonts w:ascii="Times New Roman" w:hAnsi="Times New Roman" w:cs="Times New Roman"/>
          <w:b/>
          <w:bCs/>
          <w:color w:val="EF7C00"/>
          <w:lang w:val="en-IN"/>
        </w:rPr>
        <w:t>4:</w:t>
      </w:r>
    </w:p>
    <w:p w14:paraId="3E777060" w14:textId="77777777" w:rsidR="000C2EA9" w:rsidRPr="000C2EA9" w:rsidRDefault="000C2EA9" w:rsidP="000C2EA9">
      <w:pPr>
        <w:rPr>
          <w:lang w:val="en-PH"/>
        </w:rPr>
      </w:pPr>
      <w:r w:rsidRPr="000C2EA9">
        <w:rPr>
          <w:b/>
          <w:bCs/>
          <w:lang w:val="en-PH"/>
        </w:rPr>
        <w:t>Recommend the final deployment-ready solution</w:t>
      </w:r>
      <w:r w:rsidRPr="000C2EA9">
        <w:rPr>
          <w:lang w:val="en-PH"/>
        </w:rPr>
        <w:t>, explaining how your selected architecture, optimisation technique and MLflow together address the company's deployment challenges.</w:t>
      </w:r>
    </w:p>
    <w:tbl>
      <w:tblPr>
        <w:tblStyle w:val="TableGrid"/>
        <w:tblW w:w="0" w:type="auto"/>
        <w:tblLook w:val="04A0" w:firstRow="1" w:lastRow="0" w:firstColumn="1" w:lastColumn="0" w:noHBand="0" w:noVBand="1"/>
      </w:tblPr>
      <w:tblGrid>
        <w:gridCol w:w="8856"/>
      </w:tblGrid>
      <w:tr w:rsidR="000C2EA9" w14:paraId="39119C98" w14:textId="77777777" w:rsidTr="006B0048">
        <w:tc>
          <w:tcPr>
            <w:tcW w:w="8856" w:type="dxa"/>
          </w:tcPr>
          <w:p w14:paraId="028A477D" w14:textId="624E8CB2" w:rsidR="000C2EA9" w:rsidRDefault="00ED5C78" w:rsidP="006B0048">
            <w:pPr>
              <w:rPr>
                <w:i/>
                <w:iCs/>
              </w:rPr>
            </w:pPr>
            <w:r>
              <w:rPr>
                <w:i/>
                <w:iCs/>
              </w:rPr>
              <w:t xml:space="preserve">Develop a model which </w:t>
            </w:r>
            <w:r w:rsidR="00A21DB5">
              <w:rPr>
                <w:i/>
                <w:iCs/>
              </w:rPr>
              <w:t>identifies</w:t>
            </w:r>
            <w:r>
              <w:rPr>
                <w:i/>
                <w:iCs/>
              </w:rPr>
              <w:t xml:space="preserve"> retail products and create Inception based student model using the technique knowledge distillation. Use MLFlow to track each experiment, model performance, memory, sizes, errors, metrics, accuracy, compare results. Before go</w:t>
            </w:r>
            <w:r w:rsidR="00A21DB5">
              <w:rPr>
                <w:i/>
                <w:iCs/>
              </w:rPr>
              <w:t>-</w:t>
            </w:r>
            <w:r>
              <w:rPr>
                <w:i/>
                <w:iCs/>
              </w:rPr>
              <w:t xml:space="preserve">live in production, test the model to achieve required accuracy, </w:t>
            </w:r>
            <w:r w:rsidR="00866000">
              <w:rPr>
                <w:i/>
                <w:iCs/>
              </w:rPr>
              <w:t xml:space="preserve">memory, model size, performance, file size, latency, similar kind of product images with more than production load and analyze the results in terms of processing time, performance, latency, computational efficiency with target device hardware, maintainability and stability. Use the production deployment techniques like green-blue, canary deployment, etc. and retain a rollback path. </w:t>
            </w:r>
          </w:p>
          <w:p w14:paraId="3079EDA7" w14:textId="0BD68637" w:rsidR="000C2EA9" w:rsidRDefault="00A21DB5" w:rsidP="006B0048">
            <w:pPr>
              <w:rPr>
                <w:i/>
                <w:iCs/>
              </w:rPr>
            </w:pPr>
            <w:r>
              <w:rPr>
                <w:i/>
                <w:iCs/>
              </w:rPr>
              <w:t xml:space="preserve">This recommended solution would help to deploy the smallest distilled student model which match teacher’s probability output </w:t>
            </w:r>
            <w:r w:rsidR="00535E41">
              <w:rPr>
                <w:i/>
                <w:iCs/>
              </w:rPr>
              <w:t>a</w:t>
            </w:r>
            <w:r>
              <w:rPr>
                <w:i/>
                <w:iCs/>
              </w:rPr>
              <w:t>nd with efficient architectural, compress</w:t>
            </w:r>
            <w:r w:rsidR="00535E41">
              <w:rPr>
                <w:i/>
                <w:iCs/>
              </w:rPr>
              <w:t>ion</w:t>
            </w:r>
            <w:r>
              <w:rPr>
                <w:i/>
                <w:iCs/>
              </w:rPr>
              <w:t xml:space="preserve"> techniques and industry Machine learning Operations (MLOps) tools like MLflow to deploy AI systems to </w:t>
            </w:r>
            <w:r w:rsidR="00535E41">
              <w:rPr>
                <w:i/>
                <w:iCs/>
              </w:rPr>
              <w:t xml:space="preserve">meet technical and </w:t>
            </w:r>
            <w:r>
              <w:rPr>
                <w:i/>
                <w:iCs/>
              </w:rPr>
              <w:t>business requirements</w:t>
            </w:r>
            <w:r w:rsidR="00535E41">
              <w:rPr>
                <w:i/>
                <w:iCs/>
              </w:rPr>
              <w:t xml:space="preserve"> of </w:t>
            </w:r>
            <w:r w:rsidR="009C10D3">
              <w:rPr>
                <w:i/>
                <w:iCs/>
              </w:rPr>
              <w:t>real-world</w:t>
            </w:r>
            <w:r w:rsidR="00535E41">
              <w:rPr>
                <w:i/>
                <w:iCs/>
              </w:rPr>
              <w:t xml:space="preserve"> </w:t>
            </w:r>
            <w:r w:rsidR="009C10D3">
              <w:rPr>
                <w:i/>
                <w:iCs/>
              </w:rPr>
              <w:t xml:space="preserve">retail </w:t>
            </w:r>
            <w:r w:rsidR="00535E41">
              <w:rPr>
                <w:i/>
                <w:iCs/>
              </w:rPr>
              <w:t>applications</w:t>
            </w:r>
            <w:r>
              <w:rPr>
                <w:i/>
                <w:iCs/>
              </w:rPr>
              <w:t xml:space="preserve">.   </w:t>
            </w:r>
          </w:p>
          <w:p w14:paraId="509EFD2E" w14:textId="3F5B2765" w:rsidR="000C2EA9" w:rsidRDefault="000C2EA9" w:rsidP="006B0048">
            <w:pPr>
              <w:rPr>
                <w:i/>
                <w:iCs/>
              </w:rPr>
            </w:pPr>
          </w:p>
          <w:p w14:paraId="7E639B8F" w14:textId="77777777" w:rsidR="000C2EA9" w:rsidRDefault="000C2EA9" w:rsidP="006B0048">
            <w:pPr>
              <w:rPr>
                <w:i/>
                <w:iCs/>
              </w:rPr>
            </w:pPr>
          </w:p>
          <w:p w14:paraId="4E53B296" w14:textId="77777777" w:rsidR="000C2EA9" w:rsidRDefault="000C2EA9" w:rsidP="006B0048">
            <w:pPr>
              <w:rPr>
                <w:i/>
                <w:iCs/>
              </w:rPr>
            </w:pPr>
          </w:p>
          <w:p w14:paraId="7BF70539" w14:textId="77777777" w:rsidR="000C2EA9" w:rsidRDefault="000C2EA9" w:rsidP="006B0048">
            <w:pPr>
              <w:rPr>
                <w:i/>
                <w:iCs/>
              </w:rPr>
            </w:pPr>
          </w:p>
          <w:p w14:paraId="4E9048A7" w14:textId="77777777" w:rsidR="000C2EA9" w:rsidRDefault="000C2EA9" w:rsidP="006B0048">
            <w:pPr>
              <w:rPr>
                <w:i/>
                <w:iCs/>
              </w:rPr>
            </w:pPr>
          </w:p>
          <w:p w14:paraId="10400CB5" w14:textId="77777777" w:rsidR="000C2EA9" w:rsidRDefault="000C2EA9" w:rsidP="006B0048">
            <w:pPr>
              <w:rPr>
                <w:i/>
                <w:iCs/>
              </w:rPr>
            </w:pPr>
          </w:p>
          <w:p w14:paraId="04342DA9" w14:textId="77777777" w:rsidR="000C2EA9" w:rsidRDefault="000C2EA9" w:rsidP="006B0048">
            <w:pPr>
              <w:rPr>
                <w:i/>
                <w:iCs/>
              </w:rPr>
            </w:pPr>
          </w:p>
          <w:p w14:paraId="60C85ED2" w14:textId="77777777" w:rsidR="000C2EA9" w:rsidRDefault="000C2EA9" w:rsidP="006B0048">
            <w:pPr>
              <w:rPr>
                <w:i/>
                <w:iCs/>
              </w:rPr>
            </w:pPr>
          </w:p>
          <w:p w14:paraId="01EA8180" w14:textId="77777777" w:rsidR="000C2EA9" w:rsidRDefault="000C2EA9" w:rsidP="006B0048">
            <w:pPr>
              <w:rPr>
                <w:i/>
                <w:iCs/>
              </w:rPr>
            </w:pPr>
          </w:p>
          <w:p w14:paraId="1C76AB7F" w14:textId="77777777" w:rsidR="000C2EA9" w:rsidRDefault="000C2EA9" w:rsidP="006B0048">
            <w:pPr>
              <w:rPr>
                <w:i/>
                <w:iCs/>
              </w:rPr>
            </w:pPr>
          </w:p>
          <w:p w14:paraId="0F9DF01F" w14:textId="77777777" w:rsidR="000C2EA9" w:rsidRPr="00765C14" w:rsidRDefault="000C2EA9" w:rsidP="006B0048">
            <w:pPr>
              <w:rPr>
                <w:i/>
                <w:iCs/>
              </w:rPr>
            </w:pPr>
          </w:p>
        </w:tc>
      </w:tr>
    </w:tbl>
    <w:p w14:paraId="2EBEFF9F" w14:textId="77777777" w:rsidR="000C2EA9" w:rsidRDefault="000C2EA9" w:rsidP="000C2EA9"/>
    <w:p w14:paraId="7472D4AF" w14:textId="77777777" w:rsidR="000C2EA9" w:rsidRDefault="000C2EA9" w:rsidP="000C2EA9"/>
    <w:p w14:paraId="281774E0" w14:textId="77777777" w:rsidR="000C2EA9" w:rsidRDefault="000C2EA9" w:rsidP="000C2EA9"/>
    <w:p w14:paraId="319DB3CC" w14:textId="77777777" w:rsidR="000C2EA9" w:rsidRDefault="000C2EA9" w:rsidP="000C2EA9"/>
    <w:p w14:paraId="59B7F29F" w14:textId="77777777" w:rsidR="000C2EA9" w:rsidRDefault="000C2EA9" w:rsidP="000C2EA9"/>
    <w:p w14:paraId="3CBACF65" w14:textId="77777777" w:rsidR="000C2EA9" w:rsidRDefault="000C2EA9" w:rsidP="000C2EA9"/>
    <w:tbl>
      <w:tblPr>
        <w:tblStyle w:val="TableGrid"/>
        <w:tblW w:w="0" w:type="auto"/>
        <w:tblLook w:val="04A0" w:firstRow="1" w:lastRow="0" w:firstColumn="1" w:lastColumn="0" w:noHBand="0" w:noVBand="1"/>
      </w:tblPr>
      <w:tblGrid>
        <w:gridCol w:w="8856"/>
      </w:tblGrid>
      <w:tr w:rsidR="000C2EA9" w14:paraId="4AA425A6" w14:textId="77777777" w:rsidTr="006B0048">
        <w:tc>
          <w:tcPr>
            <w:tcW w:w="8856" w:type="dxa"/>
          </w:tcPr>
          <w:p w14:paraId="20A168AF" w14:textId="77777777" w:rsidR="000C2EA9" w:rsidRDefault="000C2EA9" w:rsidP="006B0048">
            <w:pPr>
              <w:rPr>
                <w:b/>
                <w:bCs/>
                <w:i/>
                <w:iCs/>
              </w:rPr>
            </w:pPr>
          </w:p>
          <w:p w14:paraId="6B39C6E2" w14:textId="77777777" w:rsidR="000C2EA9" w:rsidRPr="00765C14" w:rsidRDefault="000C2EA9" w:rsidP="006B0048">
            <w:pPr>
              <w:rPr>
                <w:b/>
                <w:bCs/>
              </w:rPr>
            </w:pPr>
            <w:r w:rsidRPr="00765C14">
              <w:rPr>
                <w:b/>
                <w:bCs/>
              </w:rPr>
              <w:t>Paste screenshot(s) supporting your answer below:</w:t>
            </w:r>
          </w:p>
          <w:p w14:paraId="228FB501" w14:textId="77777777" w:rsidR="000C2EA9" w:rsidRDefault="000C2EA9" w:rsidP="006B0048">
            <w:pPr>
              <w:rPr>
                <w:i/>
                <w:iCs/>
              </w:rPr>
            </w:pPr>
          </w:p>
          <w:p w14:paraId="7E1FA63A" w14:textId="77777777" w:rsidR="000C2EA9" w:rsidRDefault="000C2EA9" w:rsidP="006B0048">
            <w:pPr>
              <w:rPr>
                <w:i/>
                <w:iCs/>
              </w:rPr>
            </w:pPr>
          </w:p>
          <w:p w14:paraId="1F38E81F" w14:textId="77777777" w:rsidR="000C2EA9" w:rsidRDefault="000C2EA9" w:rsidP="006B0048">
            <w:pPr>
              <w:rPr>
                <w:i/>
                <w:iCs/>
              </w:rPr>
            </w:pPr>
          </w:p>
          <w:p w14:paraId="652DBA36" w14:textId="77777777" w:rsidR="000C2EA9" w:rsidRDefault="000C2EA9" w:rsidP="006B0048">
            <w:pPr>
              <w:rPr>
                <w:i/>
                <w:iCs/>
              </w:rPr>
            </w:pPr>
          </w:p>
          <w:p w14:paraId="264D985D" w14:textId="77777777" w:rsidR="000C2EA9" w:rsidRDefault="000C2EA9" w:rsidP="006B0048">
            <w:pPr>
              <w:rPr>
                <w:i/>
                <w:iCs/>
              </w:rPr>
            </w:pPr>
          </w:p>
          <w:p w14:paraId="09DAED19" w14:textId="77777777" w:rsidR="000C2EA9" w:rsidRDefault="000C2EA9" w:rsidP="006B0048">
            <w:pPr>
              <w:rPr>
                <w:i/>
                <w:iCs/>
              </w:rPr>
            </w:pPr>
          </w:p>
          <w:p w14:paraId="2EC68C3C" w14:textId="77777777" w:rsidR="000C2EA9" w:rsidRDefault="000C2EA9" w:rsidP="006B0048">
            <w:pPr>
              <w:rPr>
                <w:i/>
                <w:iCs/>
              </w:rPr>
            </w:pPr>
          </w:p>
          <w:p w14:paraId="11FE9D76" w14:textId="77777777" w:rsidR="000C2EA9" w:rsidRDefault="000C2EA9" w:rsidP="006B0048">
            <w:pPr>
              <w:rPr>
                <w:i/>
                <w:iCs/>
              </w:rPr>
            </w:pPr>
          </w:p>
          <w:p w14:paraId="6FEB6C2A" w14:textId="77777777" w:rsidR="000C2EA9" w:rsidRDefault="000C2EA9" w:rsidP="006B0048">
            <w:pPr>
              <w:rPr>
                <w:i/>
                <w:iCs/>
              </w:rPr>
            </w:pPr>
          </w:p>
          <w:p w14:paraId="35A17F38" w14:textId="77777777" w:rsidR="000C2EA9" w:rsidRDefault="000C2EA9" w:rsidP="006B0048">
            <w:pPr>
              <w:rPr>
                <w:i/>
                <w:iCs/>
              </w:rPr>
            </w:pPr>
          </w:p>
          <w:p w14:paraId="0F9A59D8" w14:textId="77777777" w:rsidR="000C2EA9" w:rsidRDefault="000C2EA9" w:rsidP="006B0048">
            <w:pPr>
              <w:rPr>
                <w:i/>
                <w:iCs/>
              </w:rPr>
            </w:pPr>
          </w:p>
          <w:p w14:paraId="2F75666C" w14:textId="77777777" w:rsidR="000C2EA9" w:rsidRDefault="000C2EA9" w:rsidP="006B0048">
            <w:pPr>
              <w:rPr>
                <w:i/>
                <w:iCs/>
              </w:rPr>
            </w:pPr>
          </w:p>
          <w:p w14:paraId="45E7047E" w14:textId="77777777" w:rsidR="000C2EA9" w:rsidRPr="00765C14" w:rsidRDefault="000C2EA9" w:rsidP="006B0048">
            <w:pPr>
              <w:rPr>
                <w:i/>
                <w:iCs/>
              </w:rPr>
            </w:pPr>
          </w:p>
        </w:tc>
      </w:tr>
    </w:tbl>
    <w:p w14:paraId="73730F4B" w14:textId="77777777" w:rsidR="000C2EA9" w:rsidRDefault="000C2EA9" w:rsidP="000C2EA9"/>
    <w:p w14:paraId="6AEE76FC" w14:textId="77777777" w:rsidR="000C2EA9" w:rsidRDefault="000C2EA9" w:rsidP="000C2EA9">
      <w:pPr>
        <w:rPr>
          <w:rFonts w:ascii="Times New Roman" w:hAnsi="Times New Roman" w:cs="Times New Roman"/>
          <w:b/>
          <w:bCs/>
          <w:color w:val="EF7C00"/>
          <w:lang w:val="en-IN"/>
        </w:rPr>
      </w:pPr>
    </w:p>
    <w:p w14:paraId="6962F2E5" w14:textId="2AC88DA3" w:rsidR="000C2EA9" w:rsidRPr="000C2EA9" w:rsidRDefault="000C2EA9" w:rsidP="000C2EA9">
      <w:pPr>
        <w:rPr>
          <w:rFonts w:ascii="Times New Roman" w:hAnsi="Times New Roman" w:cs="Times New Roman"/>
          <w:b/>
          <w:bCs/>
          <w:color w:val="EF7C00"/>
          <w:lang w:val="en-IN"/>
        </w:rPr>
      </w:pPr>
      <w:r w:rsidRPr="000C2EA9">
        <w:rPr>
          <w:rFonts w:ascii="Times New Roman" w:hAnsi="Times New Roman" w:cs="Times New Roman"/>
          <w:b/>
          <w:bCs/>
          <w:color w:val="EF7C00"/>
          <w:lang w:val="en-IN"/>
        </w:rPr>
        <w:t>Jupyter Notebook Submission</w:t>
      </w:r>
    </w:p>
    <w:p w14:paraId="587BECF8" w14:textId="77777777" w:rsidR="000C2EA9" w:rsidRDefault="000C2EA9" w:rsidP="000C2EA9">
      <w:pPr>
        <w:rPr>
          <w:b/>
          <w:bCs/>
        </w:rPr>
      </w:pPr>
      <w:r>
        <w:t>Paste the shareable link to your completed Jupyter Notebook below.</w:t>
      </w:r>
      <w:r>
        <w:br/>
      </w:r>
      <w:r>
        <w:br/>
      </w:r>
      <w:r w:rsidRPr="000C2EA9">
        <w:rPr>
          <w:b/>
          <w:bCs/>
        </w:rPr>
        <w:t>Notebook Link:</w:t>
      </w:r>
      <w:r>
        <w:br/>
        <w:t>____________________________________________________________</w:t>
      </w:r>
      <w:r>
        <w:br/>
      </w:r>
      <w:r>
        <w:br/>
      </w:r>
      <w:r w:rsidRPr="000C2EA9">
        <w:rPr>
          <w:b/>
          <w:bCs/>
        </w:rPr>
        <w:t>Requirements:</w:t>
      </w:r>
    </w:p>
    <w:p w14:paraId="7BF3DC3A" w14:textId="3E5BB6EF" w:rsidR="000C2EA9" w:rsidRDefault="000C2EA9" w:rsidP="000C2EA9">
      <w:pPr>
        <w:pStyle w:val="ListParagraph"/>
        <w:numPr>
          <w:ilvl w:val="0"/>
          <w:numId w:val="16"/>
        </w:numPr>
      </w:pPr>
      <w:r>
        <w:lastRenderedPageBreak/>
        <w:t>Ensure the notebook link is readily accessible.</w:t>
      </w:r>
    </w:p>
    <w:p w14:paraId="47BF080E" w14:textId="77777777" w:rsidR="000C2EA9" w:rsidRDefault="000C2EA9" w:rsidP="000C2EA9">
      <w:pPr>
        <w:pStyle w:val="ListParagraph"/>
        <w:numPr>
          <w:ilvl w:val="0"/>
          <w:numId w:val="16"/>
        </w:numPr>
      </w:pPr>
      <w:r>
        <w:t>Set the sharing permission to 'Anyone with the link can view' (or equivalent).</w:t>
      </w:r>
    </w:p>
    <w:p w14:paraId="07153460" w14:textId="77777777" w:rsidR="000C2EA9" w:rsidRDefault="000C2EA9" w:rsidP="000C2EA9">
      <w:pPr>
        <w:pStyle w:val="ListParagraph"/>
        <w:numPr>
          <w:ilvl w:val="0"/>
          <w:numId w:val="16"/>
        </w:numPr>
      </w:pPr>
      <w:r>
        <w:t>Verify that the notebook opens without requiring additional permission requests.</w:t>
      </w:r>
    </w:p>
    <w:p w14:paraId="5CF95250" w14:textId="08C34B6D" w:rsidR="000C2EA9" w:rsidRDefault="000C2EA9" w:rsidP="000C2EA9">
      <w:pPr>
        <w:pStyle w:val="ListParagraph"/>
        <w:numPr>
          <w:ilvl w:val="0"/>
          <w:numId w:val="16"/>
        </w:numPr>
      </w:pPr>
      <w:r>
        <w:t>The notebook should contain your code and outputs</w:t>
      </w:r>
    </w:p>
    <w:p w14:paraId="54F9999E" w14:textId="77777777" w:rsidR="000C2EA9" w:rsidRDefault="000C2EA9" w:rsidP="000C2EA9"/>
    <w:p w14:paraId="4CF65B90" w14:textId="7779667F" w:rsidR="000C2EA9" w:rsidRPr="000C2EA9" w:rsidRDefault="000C2EA9" w:rsidP="000C2EA9">
      <w:pPr>
        <w:rPr>
          <w:rFonts w:ascii="Times New Roman" w:hAnsi="Times New Roman" w:cs="Times New Roman"/>
          <w:b/>
          <w:bCs/>
          <w:color w:val="EF7C00"/>
          <w:lang w:val="en-IN"/>
        </w:rPr>
      </w:pPr>
      <w:r w:rsidRPr="000C2EA9">
        <w:rPr>
          <w:rFonts w:ascii="Times New Roman" w:hAnsi="Times New Roman" w:cs="Times New Roman"/>
          <w:b/>
          <w:bCs/>
          <w:color w:val="EF7C00"/>
          <w:lang w:val="en-IN"/>
        </w:rPr>
        <w:t xml:space="preserve">MLflow Evidence </w:t>
      </w:r>
    </w:p>
    <w:p w14:paraId="6A96CC6A" w14:textId="084418EE" w:rsidR="000C2EA9" w:rsidRDefault="000C2EA9" w:rsidP="000C2EA9">
      <w:r>
        <w:t>Paste screenshots of your MLflow experiment dashboard or logs below. Include, where possible:</w:t>
      </w:r>
    </w:p>
    <w:p w14:paraId="30205BA5" w14:textId="77777777" w:rsidR="000C2EA9" w:rsidRDefault="000C2EA9" w:rsidP="000C2EA9">
      <w:pPr>
        <w:pStyle w:val="ListParagraph"/>
        <w:numPr>
          <w:ilvl w:val="0"/>
          <w:numId w:val="17"/>
        </w:numPr>
      </w:pPr>
      <w:r>
        <w:t>Model parameters</w:t>
      </w:r>
    </w:p>
    <w:p w14:paraId="20402CAB" w14:textId="77777777" w:rsidR="000C2EA9" w:rsidRDefault="000C2EA9" w:rsidP="000C2EA9">
      <w:pPr>
        <w:pStyle w:val="ListParagraph"/>
        <w:numPr>
          <w:ilvl w:val="0"/>
          <w:numId w:val="17"/>
        </w:numPr>
      </w:pPr>
      <w:r>
        <w:t>Evaluation metrics</w:t>
      </w:r>
    </w:p>
    <w:p w14:paraId="67C83FCA" w14:textId="77777777" w:rsidR="000C2EA9" w:rsidRDefault="000C2EA9" w:rsidP="000C2EA9">
      <w:pPr>
        <w:pStyle w:val="ListParagraph"/>
        <w:numPr>
          <w:ilvl w:val="0"/>
          <w:numId w:val="17"/>
        </w:numPr>
      </w:pPr>
      <w:r>
        <w:t>Experiment comparison</w:t>
      </w:r>
    </w:p>
    <w:p w14:paraId="64A3144D" w14:textId="316E192A" w:rsidR="000C2EA9" w:rsidRDefault="000C2EA9" w:rsidP="000C2EA9">
      <w:pPr>
        <w:pStyle w:val="ListParagraph"/>
        <w:numPr>
          <w:ilvl w:val="0"/>
          <w:numId w:val="17"/>
        </w:numPr>
      </w:pPr>
      <w:r>
        <w:t>Model registration/versioning</w:t>
      </w:r>
    </w:p>
    <w:p w14:paraId="76A1050E" w14:textId="02B62C31" w:rsidR="001043DE" w:rsidRDefault="001043DE"/>
    <w:p w14:paraId="47474A4A" w14:textId="5BB95B9C" w:rsidR="001043DE" w:rsidRDefault="00000000">
      <w:r>
        <w:t xml:space="preserve">  </w:t>
      </w:r>
      <w:r w:rsidR="00D86236" w:rsidRPr="00D86236">
        <w:drawing>
          <wp:inline distT="0" distB="0" distL="0" distR="0" wp14:anchorId="70FC5546" wp14:editId="3254363A">
            <wp:extent cx="5486400" cy="2981960"/>
            <wp:effectExtent l="0" t="0" r="0" b="8890"/>
            <wp:docPr id="903837801" name="Picture 1" descr="The image displays a dashboard from an MLflow experiment, showing statistics such as time unit, total tool calls, average latency, success rate, failed calls, and a summary of tool usage, latency comparison, and evaluation r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7801" name="Picture 1" descr="The image displays a dashboard from an MLflow experiment, showing statistics such as time unit, total tool calls, average latency, success rate, failed calls, and a summary of tool usage, latency comparison, and evaluation runs.&#10;&#10;AI-generated content may be incorrect."/>
                    <pic:cNvPicPr/>
                  </pic:nvPicPr>
                  <pic:blipFill>
                    <a:blip r:embed="rId9"/>
                    <a:stretch>
                      <a:fillRect/>
                    </a:stretch>
                  </pic:blipFill>
                  <pic:spPr>
                    <a:xfrm>
                      <a:off x="0" y="0"/>
                      <a:ext cx="5486400" cy="2981960"/>
                    </a:xfrm>
                    <a:prstGeom prst="rect">
                      <a:avLst/>
                    </a:prstGeom>
                  </pic:spPr>
                </pic:pic>
              </a:graphicData>
            </a:graphic>
          </wp:inline>
        </w:drawing>
      </w:r>
    </w:p>
    <w:p w14:paraId="06D4F1FD" w14:textId="038B0222" w:rsidR="00D86236" w:rsidRDefault="00D86236">
      <w:r w:rsidRPr="00D86236">
        <w:lastRenderedPageBreak/>
        <w:drawing>
          <wp:inline distT="0" distB="0" distL="0" distR="0" wp14:anchorId="06DD956B" wp14:editId="6EE18759">
            <wp:extent cx="5486400" cy="2283460"/>
            <wp:effectExtent l="0" t="0" r="0" b="2540"/>
            <wp:docPr id="1026761841" name="Picture 1" descr="The image shows a table or dashboard in a software application, likely a data analytics or machine learning platform, displaying various training runs, their durations, and associated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61841" name="Picture 1" descr="The image shows a table or dashboard in a software application, likely a data analytics or machine learning platform, displaying various training runs, their durations, and associated metrics.&#10;&#10;AI-generated content may be incorrect."/>
                    <pic:cNvPicPr/>
                  </pic:nvPicPr>
                  <pic:blipFill>
                    <a:blip r:embed="rId10"/>
                    <a:stretch>
                      <a:fillRect/>
                    </a:stretch>
                  </pic:blipFill>
                  <pic:spPr>
                    <a:xfrm>
                      <a:off x="0" y="0"/>
                      <a:ext cx="5486400" cy="2283460"/>
                    </a:xfrm>
                    <a:prstGeom prst="rect">
                      <a:avLst/>
                    </a:prstGeom>
                  </pic:spPr>
                </pic:pic>
              </a:graphicData>
            </a:graphic>
          </wp:inline>
        </w:drawing>
      </w:r>
    </w:p>
    <w:p w14:paraId="27C5EB53" w14:textId="449CB42A" w:rsidR="00D86236" w:rsidRDefault="00D86236">
      <w:r w:rsidRPr="00D86236">
        <w:drawing>
          <wp:inline distT="0" distB="0" distL="0" distR="0" wp14:anchorId="4AB87F0E" wp14:editId="0FD6CC3E">
            <wp:extent cx="5486400" cy="3515995"/>
            <wp:effectExtent l="0" t="0" r="0" b="8255"/>
            <wp:docPr id="1421433530" name="Picture 1" descr="The image displays a dashboard or interface displaying various metrics and details about a completed machine learning model run, such as duration, accuracy, model size, and other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3530" name="Picture 1" descr="The image displays a dashboard or interface displaying various metrics and details about a completed machine learning model run, such as duration, accuracy, model size, and other parameters.&#10;&#10;AI-generated content may be incorrect."/>
                    <pic:cNvPicPr/>
                  </pic:nvPicPr>
                  <pic:blipFill>
                    <a:blip r:embed="rId11"/>
                    <a:stretch>
                      <a:fillRect/>
                    </a:stretch>
                  </pic:blipFill>
                  <pic:spPr>
                    <a:xfrm>
                      <a:off x="0" y="0"/>
                      <a:ext cx="5486400" cy="3515995"/>
                    </a:xfrm>
                    <a:prstGeom prst="rect">
                      <a:avLst/>
                    </a:prstGeom>
                  </pic:spPr>
                </pic:pic>
              </a:graphicData>
            </a:graphic>
          </wp:inline>
        </w:drawing>
      </w:r>
    </w:p>
    <w:p w14:paraId="30AD9FC3" w14:textId="127BDC8D" w:rsidR="00D86236" w:rsidRDefault="00D86236">
      <w:r w:rsidRPr="00D86236">
        <w:lastRenderedPageBreak/>
        <w:drawing>
          <wp:inline distT="0" distB="0" distL="0" distR="0" wp14:anchorId="34C8CABD" wp14:editId="7C02D496">
            <wp:extent cx="5486400" cy="3443605"/>
            <wp:effectExtent l="0" t="0" r="0" b="4445"/>
            <wp:docPr id="1594209606" name="Picture 1" descr="The image displays a dashboard from an assignment in a machine learning course, showcasing a trained model's metrics, parameters, and model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9606" name="Picture 1" descr="The image displays a dashboard from an assignment in a machine learning course, showcasing a trained model's metrics, parameters, and model attributes.&#10;&#10;AI-generated content may be incorrect."/>
                    <pic:cNvPicPr/>
                  </pic:nvPicPr>
                  <pic:blipFill>
                    <a:blip r:embed="rId12"/>
                    <a:stretch>
                      <a:fillRect/>
                    </a:stretch>
                  </pic:blipFill>
                  <pic:spPr>
                    <a:xfrm>
                      <a:off x="0" y="0"/>
                      <a:ext cx="5486400" cy="3443605"/>
                    </a:xfrm>
                    <a:prstGeom prst="rect">
                      <a:avLst/>
                    </a:prstGeom>
                  </pic:spPr>
                </pic:pic>
              </a:graphicData>
            </a:graphic>
          </wp:inline>
        </w:drawing>
      </w:r>
    </w:p>
    <w:p w14:paraId="772C5D43" w14:textId="4D27654B" w:rsidR="00D86236" w:rsidRDefault="00D86236">
      <w:r w:rsidRPr="00D86236">
        <w:drawing>
          <wp:inline distT="0" distB="0" distL="0" distR="0" wp14:anchorId="7B65C04A" wp14:editId="33F24FBF">
            <wp:extent cx="5486400" cy="3074670"/>
            <wp:effectExtent l="0" t="0" r="0" b="0"/>
            <wp:docPr id="1649466143" name="Picture 1" descr="The image displays a dashboard interface for monitoring and managing a machine learning model, featuring metrics such as model size, latency, parameter count, and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6143" name="Picture 1" descr="The image displays a dashboard interface for monitoring and managing a machine learning model, featuring metrics such as model size, latency, parameter count, and accuracy.&#10;&#10;AI-generated content may be incorrect."/>
                    <pic:cNvPicPr/>
                  </pic:nvPicPr>
                  <pic:blipFill>
                    <a:blip r:embed="rId13"/>
                    <a:stretch>
                      <a:fillRect/>
                    </a:stretch>
                  </pic:blipFill>
                  <pic:spPr>
                    <a:xfrm>
                      <a:off x="0" y="0"/>
                      <a:ext cx="5486400" cy="3074670"/>
                    </a:xfrm>
                    <a:prstGeom prst="rect">
                      <a:avLst/>
                    </a:prstGeom>
                  </pic:spPr>
                </pic:pic>
              </a:graphicData>
            </a:graphic>
          </wp:inline>
        </w:drawing>
      </w:r>
    </w:p>
    <w:p w14:paraId="0576A706" w14:textId="49E84462" w:rsidR="00D86236" w:rsidRDefault="00D86236">
      <w:r w:rsidRPr="00D86236">
        <w:lastRenderedPageBreak/>
        <w:drawing>
          <wp:inline distT="0" distB="0" distL="0" distR="0" wp14:anchorId="6E944CCC" wp14:editId="232033F1">
            <wp:extent cx="5486400" cy="2816860"/>
            <wp:effectExtent l="0" t="0" r="0" b="2540"/>
            <wp:docPr id="1084785918" name="Picture 1" descr="The image displays a user interface of a machine learning run dashboard, showing various files and metrics related to a deep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5918" name="Picture 1" descr="The image displays a user interface of a machine learning run dashboard, showing various files and metrics related to a deep learning model.&#10;&#10;AI-generated content may be incorrect."/>
                    <pic:cNvPicPr/>
                  </pic:nvPicPr>
                  <pic:blipFill>
                    <a:blip r:embed="rId14"/>
                    <a:stretch>
                      <a:fillRect/>
                    </a:stretch>
                  </pic:blipFill>
                  <pic:spPr>
                    <a:xfrm>
                      <a:off x="0" y="0"/>
                      <a:ext cx="5486400" cy="2816860"/>
                    </a:xfrm>
                    <a:prstGeom prst="rect">
                      <a:avLst/>
                    </a:prstGeom>
                  </pic:spPr>
                </pic:pic>
              </a:graphicData>
            </a:graphic>
          </wp:inline>
        </w:drawing>
      </w:r>
    </w:p>
    <w:p w14:paraId="671B7339" w14:textId="46E1A49C" w:rsidR="00D86236" w:rsidRDefault="00D86236">
      <w:r w:rsidRPr="00D86236">
        <w:drawing>
          <wp:inline distT="0" distB="0" distL="0" distR="0" wp14:anchorId="5974CDAF" wp14:editId="6C18D2D8">
            <wp:extent cx="5486400" cy="2973705"/>
            <wp:effectExtent l="0" t="0" r="0" b="0"/>
            <wp:docPr id="1636674656" name="Picture 1" descr="The image shows a dashboard in an MLflow application displaying various metrics and details for a student model in a machine learning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4656" name="Picture 1" descr="The image shows a dashboard in an MLflow application displaying various metrics and details for a student model in a machine learning assignment.&#10;&#10;AI-generated content may be incorrect."/>
                    <pic:cNvPicPr/>
                  </pic:nvPicPr>
                  <pic:blipFill>
                    <a:blip r:embed="rId15"/>
                    <a:stretch>
                      <a:fillRect/>
                    </a:stretch>
                  </pic:blipFill>
                  <pic:spPr>
                    <a:xfrm>
                      <a:off x="0" y="0"/>
                      <a:ext cx="5486400" cy="2973705"/>
                    </a:xfrm>
                    <a:prstGeom prst="rect">
                      <a:avLst/>
                    </a:prstGeom>
                  </pic:spPr>
                </pic:pic>
              </a:graphicData>
            </a:graphic>
          </wp:inline>
        </w:drawing>
      </w:r>
    </w:p>
    <w:p w14:paraId="4C54CBBC" w14:textId="1E487FF6" w:rsidR="00D86236" w:rsidRDefault="00D86236">
      <w:r w:rsidRPr="00D86236">
        <w:lastRenderedPageBreak/>
        <w:drawing>
          <wp:inline distT="0" distB="0" distL="0" distR="0" wp14:anchorId="5E61D436" wp14:editId="07633823">
            <wp:extent cx="5486400" cy="3401060"/>
            <wp:effectExtent l="0" t="0" r="0" b="8890"/>
            <wp:docPr id="1515433121" name="Picture 1" descr="The image displays a dashboard in a TensorFlow/Keras environment, showing a model training run for a student version of a SmallCNN architecture on the fashion_mnist_28x28 dataset, with specified parameters like epochs, learning rate, and batch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33121" name="Picture 1" descr="The image displays a dashboard in a TensorFlow/Keras environment, showing a model training run for a student version of a SmallCNN architecture on the fashion_mnist_28x28 dataset, with specified parameters like epochs, learning rate, and batch size.&#10;&#10;AI-generated content may be incorrect."/>
                    <pic:cNvPicPr/>
                  </pic:nvPicPr>
                  <pic:blipFill>
                    <a:blip r:embed="rId16"/>
                    <a:stretch>
                      <a:fillRect/>
                    </a:stretch>
                  </pic:blipFill>
                  <pic:spPr>
                    <a:xfrm>
                      <a:off x="0" y="0"/>
                      <a:ext cx="5486400" cy="3401060"/>
                    </a:xfrm>
                    <a:prstGeom prst="rect">
                      <a:avLst/>
                    </a:prstGeom>
                  </pic:spPr>
                </pic:pic>
              </a:graphicData>
            </a:graphic>
          </wp:inline>
        </w:drawing>
      </w:r>
    </w:p>
    <w:p w14:paraId="5B2DCECB" w14:textId="0E5B70F6" w:rsidR="00D86236" w:rsidRDefault="00D86236">
      <w:r w:rsidRPr="00D86236">
        <w:drawing>
          <wp:inline distT="0" distB="0" distL="0" distR="0" wp14:anchorId="650934DA" wp14:editId="1D28008D">
            <wp:extent cx="5486400" cy="2569845"/>
            <wp:effectExtent l="0" t="0" r="0" b="1905"/>
            <wp:docPr id="1579599903" name="Picture 1" descr="The image displays a dashboard interface with various model metrics and parameters, including size, latency, and accuracy, for a student's deep learning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9903" name="Picture 1" descr="The image displays a dashboard interface with various model metrics and parameters, including size, latency, and accuracy, for a student's deep learning project.&#10;&#10;AI-generated content may be incorrect."/>
                    <pic:cNvPicPr/>
                  </pic:nvPicPr>
                  <pic:blipFill>
                    <a:blip r:embed="rId17"/>
                    <a:stretch>
                      <a:fillRect/>
                    </a:stretch>
                  </pic:blipFill>
                  <pic:spPr>
                    <a:xfrm>
                      <a:off x="0" y="0"/>
                      <a:ext cx="5486400" cy="2569845"/>
                    </a:xfrm>
                    <a:prstGeom prst="rect">
                      <a:avLst/>
                    </a:prstGeom>
                  </pic:spPr>
                </pic:pic>
              </a:graphicData>
            </a:graphic>
          </wp:inline>
        </w:drawing>
      </w:r>
    </w:p>
    <w:p w14:paraId="18EED32C" w14:textId="4E896668" w:rsidR="00D86236" w:rsidRDefault="00D86236">
      <w:r w:rsidRPr="00D86236">
        <w:lastRenderedPageBreak/>
        <w:drawing>
          <wp:inline distT="0" distB="0" distL="0" distR="0" wp14:anchorId="082A9214" wp14:editId="5319FC3A">
            <wp:extent cx="5486400" cy="2237740"/>
            <wp:effectExtent l="0" t="0" r="0" b="0"/>
            <wp:docPr id="1979756353" name="Picture 1" descr="The image is a screenshot of a user interface for the 'student_distillation' model, showcasing various tabs and sections for viewing and analyzing model metrics and tr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56353" name="Picture 1" descr="The image is a screenshot of a user interface for the 'student_distillation' model, showcasing various tabs and sections for viewing and analyzing model metrics and traces.&#10;&#10;AI-generated content may be incorrect."/>
                    <pic:cNvPicPr/>
                  </pic:nvPicPr>
                  <pic:blipFill>
                    <a:blip r:embed="rId18"/>
                    <a:stretch>
                      <a:fillRect/>
                    </a:stretch>
                  </pic:blipFill>
                  <pic:spPr>
                    <a:xfrm>
                      <a:off x="0" y="0"/>
                      <a:ext cx="5486400" cy="2237740"/>
                    </a:xfrm>
                    <a:prstGeom prst="rect">
                      <a:avLst/>
                    </a:prstGeom>
                  </pic:spPr>
                </pic:pic>
              </a:graphicData>
            </a:graphic>
          </wp:inline>
        </w:drawing>
      </w:r>
    </w:p>
    <w:p w14:paraId="7467F474" w14:textId="2A5DD323" w:rsidR="00D86236" w:rsidRDefault="00D86236">
      <w:r w:rsidRPr="00D86236">
        <w:drawing>
          <wp:inline distT="0" distB="0" distL="0" distR="0" wp14:anchorId="6C79B955" wp14:editId="7B06A7A9">
            <wp:extent cx="5486400" cy="2043430"/>
            <wp:effectExtent l="0" t="0" r="0" b="0"/>
            <wp:docPr id="1808311328" name="Picture 1" descr="The image shows a file directory listing various files related to a machine learning project, including a requirements.txt file, a conda.yaml file, and different versions of Python packages such as keras, numpy, and tensor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1328" name="Picture 1" descr="The image shows a file directory listing various files related to a machine learning project, including a requirements.txt file, a conda.yaml file, and different versions of Python packages such as keras, numpy, and tensorflow.&#10;&#10;AI-generated content may be incorrect."/>
                    <pic:cNvPicPr/>
                  </pic:nvPicPr>
                  <pic:blipFill>
                    <a:blip r:embed="rId19"/>
                    <a:stretch>
                      <a:fillRect/>
                    </a:stretch>
                  </pic:blipFill>
                  <pic:spPr>
                    <a:xfrm>
                      <a:off x="0" y="0"/>
                      <a:ext cx="5486400" cy="2043430"/>
                    </a:xfrm>
                    <a:prstGeom prst="rect">
                      <a:avLst/>
                    </a:prstGeom>
                  </pic:spPr>
                </pic:pic>
              </a:graphicData>
            </a:graphic>
          </wp:inline>
        </w:drawing>
      </w:r>
    </w:p>
    <w:p w14:paraId="3F932B9C" w14:textId="10266059" w:rsidR="00D86236" w:rsidRDefault="00D86236">
      <w:r w:rsidRPr="00D86236">
        <w:drawing>
          <wp:inline distT="0" distB="0" distL="0" distR="0" wp14:anchorId="2B4AEAA2" wp14:editId="31A9C147">
            <wp:extent cx="5486400" cy="3476625"/>
            <wp:effectExtent l="0" t="0" r="0" b="9525"/>
            <wp:docPr id="1483060072" name="Picture 1" descr="The image is a comparison summary page displaying various metrics for a machine learning model, including accuracy, latency, and model size, with details for both teacher and student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0072" name="Picture 1" descr="The image is a comparison summary page displaying various metrics for a machine learning model, including accuracy, latency, and model size, with details for both teacher and student versions.&#10;&#10;AI-generated content may be incorrect."/>
                    <pic:cNvPicPr/>
                  </pic:nvPicPr>
                  <pic:blipFill>
                    <a:blip r:embed="rId20"/>
                    <a:stretch>
                      <a:fillRect/>
                    </a:stretch>
                  </pic:blipFill>
                  <pic:spPr>
                    <a:xfrm>
                      <a:off x="0" y="0"/>
                      <a:ext cx="5486400" cy="3476625"/>
                    </a:xfrm>
                    <a:prstGeom prst="rect">
                      <a:avLst/>
                    </a:prstGeom>
                  </pic:spPr>
                </pic:pic>
              </a:graphicData>
            </a:graphic>
          </wp:inline>
        </w:drawing>
      </w:r>
    </w:p>
    <w:p w14:paraId="4D6B8A69" w14:textId="19298CFE" w:rsidR="00D86236" w:rsidRDefault="00D86236">
      <w:r w:rsidRPr="00D86236">
        <w:lastRenderedPageBreak/>
        <w:drawing>
          <wp:inline distT="0" distB="0" distL="0" distR="0" wp14:anchorId="6A129E9F" wp14:editId="36D9C548">
            <wp:extent cx="5486400" cy="3385185"/>
            <wp:effectExtent l="0" t="0" r="0" b="5715"/>
            <wp:docPr id="632397599" name="Picture 1" descr="The image is a comparison chart showing metrics for different models, including student and teacher models, with values for model size, latency, parameter count, and test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97599" name="Picture 1" descr="The image is a comparison chart showing metrics for different models, including student and teacher models, with values for model size, latency, parameter count, and test accuracy.&#10;&#10;AI-generated content may be incorrect."/>
                    <pic:cNvPicPr/>
                  </pic:nvPicPr>
                  <pic:blipFill>
                    <a:blip r:embed="rId21"/>
                    <a:stretch>
                      <a:fillRect/>
                    </a:stretch>
                  </pic:blipFill>
                  <pic:spPr>
                    <a:xfrm>
                      <a:off x="0" y="0"/>
                      <a:ext cx="5486400" cy="3385185"/>
                    </a:xfrm>
                    <a:prstGeom prst="rect">
                      <a:avLst/>
                    </a:prstGeom>
                  </pic:spPr>
                </pic:pic>
              </a:graphicData>
            </a:graphic>
          </wp:inline>
        </w:drawing>
      </w:r>
    </w:p>
    <w:p w14:paraId="06D86650" w14:textId="2A62D305" w:rsidR="00D86236" w:rsidRDefault="00D86236">
      <w:r w:rsidRPr="00D86236">
        <w:drawing>
          <wp:inline distT="0" distB="0" distL="0" distR="0" wp14:anchorId="2C4630D9" wp14:editId="18657810">
            <wp:extent cx="5486400" cy="2175510"/>
            <wp:effectExtent l="0" t="0" r="0" b="0"/>
            <wp:docPr id="1150104236" name="Picture 1" descr="The image displays a table comparing metrics for two machine learning models, including accuracy, parameter count, model size, and lat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4236" name="Picture 1" descr="The image displays a table comparing metrics for two machine learning models, including accuracy, parameter count, model size, and latency.&#10;&#10;AI-generated content may be incorrect."/>
                    <pic:cNvPicPr/>
                  </pic:nvPicPr>
                  <pic:blipFill>
                    <a:blip r:embed="rId22"/>
                    <a:stretch>
                      <a:fillRect/>
                    </a:stretch>
                  </pic:blipFill>
                  <pic:spPr>
                    <a:xfrm>
                      <a:off x="0" y="0"/>
                      <a:ext cx="5486400" cy="2175510"/>
                    </a:xfrm>
                    <a:prstGeom prst="rect">
                      <a:avLst/>
                    </a:prstGeom>
                  </pic:spPr>
                </pic:pic>
              </a:graphicData>
            </a:graphic>
          </wp:inline>
        </w:drawing>
      </w:r>
    </w:p>
    <w:p w14:paraId="323737DF" w14:textId="1F88EAB0" w:rsidR="009C002B" w:rsidRDefault="009C002B">
      <w:r w:rsidRPr="009C002B">
        <w:drawing>
          <wp:inline distT="0" distB="0" distL="0" distR="0" wp14:anchorId="62A01F27" wp14:editId="64D6262C">
            <wp:extent cx="5486400" cy="1518920"/>
            <wp:effectExtent l="0" t="0" r="0" b="5080"/>
            <wp:docPr id="1965460090" name="Picture 1" descr="The image displays a table or grid with columns for various metrics, including 'run name', 'status', 'type', 'created at', 'dataset', and 'evaluation results' for different models and teac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0090" name="Picture 1" descr="The image displays a table or grid with columns for various metrics, including 'run name', 'status', 'type', 'created at', 'dataset', and 'evaluation results' for different models and teachers.&#10;&#10;AI-generated content may be incorrect."/>
                    <pic:cNvPicPr/>
                  </pic:nvPicPr>
                  <pic:blipFill>
                    <a:blip r:embed="rId23"/>
                    <a:stretch>
                      <a:fillRect/>
                    </a:stretch>
                  </pic:blipFill>
                  <pic:spPr>
                    <a:xfrm>
                      <a:off x="0" y="0"/>
                      <a:ext cx="5486400" cy="1518920"/>
                    </a:xfrm>
                    <a:prstGeom prst="rect">
                      <a:avLst/>
                    </a:prstGeom>
                  </pic:spPr>
                </pic:pic>
              </a:graphicData>
            </a:graphic>
          </wp:inline>
        </w:drawing>
      </w:r>
    </w:p>
    <w:p w14:paraId="77B8164E" w14:textId="161B08F4" w:rsidR="00D025A9" w:rsidRDefault="00D025A9">
      <w:r w:rsidRPr="00D025A9">
        <w:lastRenderedPageBreak/>
        <w:drawing>
          <wp:inline distT="0" distB="0" distL="0" distR="0" wp14:anchorId="2633242D" wp14:editId="25A40A96">
            <wp:extent cx="5486400" cy="3074670"/>
            <wp:effectExtent l="0" t="0" r="0" b="0"/>
            <wp:docPr id="628034432" name="Picture 1" descr="The image shows a user interface for the MLFlow Registry, displaying a model with tags, a version history, and options to add or compare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4432" name="Picture 1" descr="The image shows a user interface for the MLFlow Registry, displaying a model with tags, a version history, and options to add or compare versions.&#10;&#10;AI-generated content may be incorrect."/>
                    <pic:cNvPicPr/>
                  </pic:nvPicPr>
                  <pic:blipFill>
                    <a:blip r:embed="rId24"/>
                    <a:stretch>
                      <a:fillRect/>
                    </a:stretch>
                  </pic:blipFill>
                  <pic:spPr>
                    <a:xfrm>
                      <a:off x="0" y="0"/>
                      <a:ext cx="5486400" cy="3074670"/>
                    </a:xfrm>
                    <a:prstGeom prst="rect">
                      <a:avLst/>
                    </a:prstGeom>
                  </pic:spPr>
                </pic:pic>
              </a:graphicData>
            </a:graphic>
          </wp:inline>
        </w:drawing>
      </w:r>
    </w:p>
    <w:p w14:paraId="53D73516" w14:textId="7ED5A315" w:rsidR="00EF7EE9" w:rsidRDefault="00EF7EE9">
      <w:r w:rsidRPr="00EF7EE9">
        <w:drawing>
          <wp:inline distT="0" distB="0" distL="0" distR="0" wp14:anchorId="64DE4C92" wp14:editId="7CA46E18">
            <wp:extent cx="5486400" cy="3716020"/>
            <wp:effectExtent l="0" t="0" r="0" b="0"/>
            <wp:docPr id="1572409784" name="Picture 1" descr="The image displays a user interface for a teacher model configuration in a machine learning application, showing parameters such as architecture, batch size, dataset, and other settings for a supervised learning r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09784" name="Picture 1" descr="The image displays a user interface for a teacher model configuration in a machine learning application, showing parameters such as architecture, batch size, dataset, and other settings for a supervised learning run.&#10;&#10;AI-generated content may be incorrect."/>
                    <pic:cNvPicPr/>
                  </pic:nvPicPr>
                  <pic:blipFill>
                    <a:blip r:embed="rId25"/>
                    <a:stretch>
                      <a:fillRect/>
                    </a:stretch>
                  </pic:blipFill>
                  <pic:spPr>
                    <a:xfrm>
                      <a:off x="0" y="0"/>
                      <a:ext cx="5486400" cy="3716020"/>
                    </a:xfrm>
                    <a:prstGeom prst="rect">
                      <a:avLst/>
                    </a:prstGeom>
                  </pic:spPr>
                </pic:pic>
              </a:graphicData>
            </a:graphic>
          </wp:inline>
        </w:drawing>
      </w:r>
    </w:p>
    <w:p w14:paraId="1C3371E0" w14:textId="2D1F5877" w:rsidR="00EF7EE9" w:rsidRDefault="00EF7EE9">
      <w:r w:rsidRPr="00EF7EE9">
        <w:lastRenderedPageBreak/>
        <w:drawing>
          <wp:inline distT="0" distB="0" distL="0" distR="0" wp14:anchorId="2691885A" wp14:editId="32180541">
            <wp:extent cx="5486400" cy="3375660"/>
            <wp:effectExtent l="0" t="0" r="0" b="0"/>
            <wp:docPr id="1144954616" name="Picture 1" descr="The image displays a user interface of an MLFlow model dashboard, showcasing a registered student model with various parameters such as loss function, architecture, batch size, dataset, number of epochs, framework, learning rate, model role, seed,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4616" name="Picture 1" descr="The image displays a user interface of an MLFlow model dashboard, showcasing a registered student model with various parameters such as loss function, architecture, batch size, dataset, number of epochs, framework, learning rate, model role, seed, and temperature.&#10;&#10;AI-generated content may be incorrect."/>
                    <pic:cNvPicPr/>
                  </pic:nvPicPr>
                  <pic:blipFill>
                    <a:blip r:embed="rId26"/>
                    <a:stretch>
                      <a:fillRect/>
                    </a:stretch>
                  </pic:blipFill>
                  <pic:spPr>
                    <a:xfrm>
                      <a:off x="0" y="0"/>
                      <a:ext cx="5486400" cy="3375660"/>
                    </a:xfrm>
                    <a:prstGeom prst="rect">
                      <a:avLst/>
                    </a:prstGeom>
                  </pic:spPr>
                </pic:pic>
              </a:graphicData>
            </a:graphic>
          </wp:inline>
        </w:drawing>
      </w:r>
    </w:p>
    <w:sectPr w:rsidR="00EF7EE9" w:rsidSect="0003461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9490A" w14:textId="77777777" w:rsidR="00715B67" w:rsidRDefault="00715B67" w:rsidP="000C2EA9">
      <w:pPr>
        <w:spacing w:after="0" w:line="240" w:lineRule="auto"/>
      </w:pPr>
      <w:r>
        <w:separator/>
      </w:r>
    </w:p>
  </w:endnote>
  <w:endnote w:type="continuationSeparator" w:id="0">
    <w:p w14:paraId="5CFB9CCA" w14:textId="77777777" w:rsidR="00715B67" w:rsidRDefault="00715B67" w:rsidP="000C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EC60" w14:textId="0488AC15" w:rsidR="000C2EA9" w:rsidRDefault="000C2EA9" w:rsidP="000C2EA9">
    <w:pPr>
      <w:pStyle w:val="Footer"/>
    </w:pPr>
    <w:r>
      <w:t xml:space="preserve">NUS SOC_AI, ML and Data Science                         </w:t>
    </w:r>
    <w:sdt>
      <w:sdtPr>
        <w:id w:val="1433868184"/>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1C1BCB31" w14:textId="21BC6D96" w:rsidR="000C2EA9" w:rsidRPr="000C2EA9" w:rsidRDefault="000C2EA9">
    <w:pPr>
      <w:pStyle w:val="Footer"/>
      <w:rPr>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165A" w14:textId="77777777" w:rsidR="00715B67" w:rsidRDefault="00715B67" w:rsidP="000C2EA9">
      <w:pPr>
        <w:spacing w:after="0" w:line="240" w:lineRule="auto"/>
      </w:pPr>
      <w:r>
        <w:separator/>
      </w:r>
    </w:p>
  </w:footnote>
  <w:footnote w:type="continuationSeparator" w:id="0">
    <w:p w14:paraId="2A668870" w14:textId="77777777" w:rsidR="00715B67" w:rsidRDefault="00715B67" w:rsidP="000C2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B378C"/>
    <w:multiLevelType w:val="multilevel"/>
    <w:tmpl w:val="5EC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82884"/>
    <w:multiLevelType w:val="hybridMultilevel"/>
    <w:tmpl w:val="1F58E32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363605D"/>
    <w:multiLevelType w:val="hybridMultilevel"/>
    <w:tmpl w:val="18CE0E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1D17A0E"/>
    <w:multiLevelType w:val="multilevel"/>
    <w:tmpl w:val="64605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477573"/>
    <w:multiLevelType w:val="hybridMultilevel"/>
    <w:tmpl w:val="1D00DC8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B1624BD"/>
    <w:multiLevelType w:val="multilevel"/>
    <w:tmpl w:val="5A4ED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015E81"/>
    <w:multiLevelType w:val="hybridMultilevel"/>
    <w:tmpl w:val="985C6E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5976CBB"/>
    <w:multiLevelType w:val="hybridMultilevel"/>
    <w:tmpl w:val="31503EE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39918505">
    <w:abstractNumId w:val="8"/>
  </w:num>
  <w:num w:numId="2" w16cid:durableId="77948908">
    <w:abstractNumId w:val="6"/>
  </w:num>
  <w:num w:numId="3" w16cid:durableId="576405603">
    <w:abstractNumId w:val="5"/>
  </w:num>
  <w:num w:numId="4" w16cid:durableId="1425953737">
    <w:abstractNumId w:val="4"/>
  </w:num>
  <w:num w:numId="5" w16cid:durableId="411003065">
    <w:abstractNumId w:val="7"/>
  </w:num>
  <w:num w:numId="6" w16cid:durableId="1475563898">
    <w:abstractNumId w:val="3"/>
  </w:num>
  <w:num w:numId="7" w16cid:durableId="632828730">
    <w:abstractNumId w:val="2"/>
  </w:num>
  <w:num w:numId="8" w16cid:durableId="1560703723">
    <w:abstractNumId w:val="1"/>
  </w:num>
  <w:num w:numId="9" w16cid:durableId="759759269">
    <w:abstractNumId w:val="0"/>
  </w:num>
  <w:num w:numId="10" w16cid:durableId="1505512689">
    <w:abstractNumId w:val="16"/>
  </w:num>
  <w:num w:numId="11" w16cid:durableId="2134862931">
    <w:abstractNumId w:val="12"/>
  </w:num>
  <w:num w:numId="12" w16cid:durableId="1143352007">
    <w:abstractNumId w:val="13"/>
  </w:num>
  <w:num w:numId="13" w16cid:durableId="1143351666">
    <w:abstractNumId w:val="14"/>
  </w:num>
  <w:num w:numId="14" w16cid:durableId="1160852537">
    <w:abstractNumId w:val="10"/>
  </w:num>
  <w:num w:numId="15" w16cid:durableId="1764296953">
    <w:abstractNumId w:val="9"/>
  </w:num>
  <w:num w:numId="16" w16cid:durableId="831874880">
    <w:abstractNumId w:val="15"/>
  </w:num>
  <w:num w:numId="17" w16cid:durableId="319382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68"/>
    <w:rsid w:val="000C2EA9"/>
    <w:rsid w:val="000D7C6A"/>
    <w:rsid w:val="000F501D"/>
    <w:rsid w:val="001043DE"/>
    <w:rsid w:val="0013573E"/>
    <w:rsid w:val="0015074B"/>
    <w:rsid w:val="001C3CAF"/>
    <w:rsid w:val="00202ABC"/>
    <w:rsid w:val="00235D24"/>
    <w:rsid w:val="0029639D"/>
    <w:rsid w:val="002B7568"/>
    <w:rsid w:val="00326F90"/>
    <w:rsid w:val="00476908"/>
    <w:rsid w:val="00535E41"/>
    <w:rsid w:val="0061446D"/>
    <w:rsid w:val="007118F8"/>
    <w:rsid w:val="00715B67"/>
    <w:rsid w:val="00765C14"/>
    <w:rsid w:val="00866000"/>
    <w:rsid w:val="008A0F59"/>
    <w:rsid w:val="00903E3C"/>
    <w:rsid w:val="009C002B"/>
    <w:rsid w:val="009C10D3"/>
    <w:rsid w:val="00A21DB5"/>
    <w:rsid w:val="00AA1D8D"/>
    <w:rsid w:val="00B47730"/>
    <w:rsid w:val="00BC3A26"/>
    <w:rsid w:val="00CB0664"/>
    <w:rsid w:val="00D025A9"/>
    <w:rsid w:val="00D0449D"/>
    <w:rsid w:val="00D51879"/>
    <w:rsid w:val="00D65919"/>
    <w:rsid w:val="00D84E53"/>
    <w:rsid w:val="00D86236"/>
    <w:rsid w:val="00E41183"/>
    <w:rsid w:val="00E67865"/>
    <w:rsid w:val="00ED5C78"/>
    <w:rsid w:val="00EF7EE9"/>
    <w:rsid w:val="00FA642E"/>
    <w:rsid w:val="00FB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DD78E"/>
  <w14:defaultImageDpi w14:val="300"/>
  <w15:docId w15:val="{4B3B6F45-0A4A-46FD-9D0D-76221797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C1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17</cp:revision>
  <dcterms:created xsi:type="dcterms:W3CDTF">2013-12-23T23:15:00Z</dcterms:created>
  <dcterms:modified xsi:type="dcterms:W3CDTF">2026-10-12T13:51:00Z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a287ea13-8531-4c6a-a62b-808a6fcec3b9</vt:lpwstr>
  </property>
</Properties>
</file>